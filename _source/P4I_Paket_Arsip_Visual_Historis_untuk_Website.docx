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44"/>
        </w:rPr>
        <w:t>P4I</w:t>
      </w:r>
    </w:p>
    <w:p>
      <w:pPr>
        <w:pStyle w:val="Title"/>
        <w:jc w:val="center"/>
      </w:pPr>
      <w:r>
        <w:t>Paket Arsip Visual Historis</w:t>
        <w:br/>
        <w:t>untuk Integrasi Website</w:t>
      </w:r>
    </w:p>
    <w:p>
      <w:pPr>
        <w:jc w:val="center"/>
      </w:pPr>
      <w:r>
        <w:rPr>
          <w:color w:val="475569"/>
          <w:sz w:val="26"/>
        </w:rPr>
        <w:t>Yayasan Pusat Pendidikan dan Penelitian Pembangunan Indonesia</w:t>
      </w:r>
    </w:p>
    <w:p>
      <w:pPr>
        <w:jc w:val="center"/>
      </w:pPr>
      <w:r>
        <w:drawing>
          <wp:inline xmlns:a="http://schemas.openxmlformats.org/drawingml/2006/main" xmlns:pic="http://schemas.openxmlformats.org/drawingml/2006/picture">
            <wp:extent cx="1920240" cy="1081009"/>
            <wp:docPr id="1" name="Picture 1"/>
            <wp:cNvGraphicFramePr>
              <a:graphicFrameLocks noChangeAspect="1"/>
            </wp:cNvGraphicFramePr>
            <a:graphic>
              <a:graphicData uri="http://schemas.openxmlformats.org/drawingml/2006/picture">
                <pic:pic>
                  <pic:nvPicPr>
                    <pic:cNvPr id="0" name="p4i-logo-source.png"/>
                    <pic:cNvPicPr/>
                  </pic:nvPicPr>
                  <pic:blipFill>
                    <a:blip r:embed="rId9"/>
                    <a:stretch>
                      <a:fillRect/>
                    </a:stretch>
                  </pic:blipFill>
                  <pic:spPr>
                    <a:xfrm>
                      <a:off x="0" y="0"/>
                      <a:ext cx="1920240" cy="1081009"/>
                    </a:xfrm>
                    <a:prstGeom prst="rect"/>
                  </pic:spPr>
                </pic:pic>
              </a:graphicData>
            </a:graphic>
          </wp:inline>
        </w:drawing>
      </w:r>
    </w:p>
    <w:p>
      <w:pPr>
        <w:jc w:val="center"/>
      </w:pPr>
      <w:r>
        <w:rPr>
          <w:i/>
          <w:color w:val="64748B"/>
          <w:sz w:val="20"/>
        </w:rPr>
        <w:t>Sumber utama: Laporan Profil P4I (DOCX) + keterangan arsip Blogger P4I 2014</w:t>
      </w:r>
    </w:p>
    <w:p>
      <w:pPr>
        <w:jc w:val="center"/>
      </w:pPr>
      <w:r>
        <w:rPr>
          <w:color w:val="64748B"/>
          <w:sz w:val="19"/>
        </w:rPr>
        <w:t>Disiapkan sebagai berkas handoff untuk Antigravity IDE / integrasi halaman Rekam Jejak dan Kegiatan.</w:t>
      </w:r>
    </w:p>
    <w:p>
      <w:r>
        <w:br w:type="page"/>
      </w:r>
    </w:p>
    <w:p>
      <w:pPr>
        <w:pStyle w:val="Heading1"/>
      </w:pPr>
      <w:r>
        <w:t>1. Tujuan dan Status Sumber</w:t>
      </w:r>
    </w:p>
    <w:p>
      <w:r>
        <w:t>Dokumen ini menyatukan media yang berhasil diekstrak dari file Laporan Profil P4I. Gambar dari posting Blogger lama tidak dapat diunduh langsung karena sebagian referensi gambar pada sumber lama mengarah ke lokasi file lokal (file:///C:/...), bukan URL publik. Karena itu, media visual dalam paket ini berasal dari DOCX, sedangkan Blogger digunakan sebagai sumber teks/caption historis untuk membantu identifikasi.</w:t>
      </w:r>
    </w:p>
    <w:p>
      <w:r>
        <w:rPr>
          <w:b/>
          <w:color w:val="B91C1C"/>
        </w:rPr>
        <w:t xml:space="preserve">Peringatan penting: </w:t>
      </w:r>
      <w:r>
        <w:t>beberapa caption yang berada paling dekat dengan gambar di DOCX tidak konsisten dengan isi visualnya. Dokumen ini mempertahankan caption sumber dan menandai ketidaksesuaian agar IDE tidak mempublikasikan keterangan yang salah secara otomatis.</w:t>
      </w:r>
    </w:p>
    <w:p>
      <w:pPr>
        <w:pStyle w:val="Heading2"/>
      </w:pPr>
      <w:r>
        <w:t>Ringkasan Media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D4ED8"/>
          </w:tcPr>
          <w:p>
            <w:r/>
            <w:r>
              <w:rPr>
                <w:rFonts w:ascii="Aptos" w:hAnsi="Aptos"/>
                <w:b/>
                <w:color w:val="FFFFFF"/>
                <w:sz w:val="18"/>
              </w:rPr>
              <w:t>Kelompok</w:t>
            </w:r>
          </w:p>
        </w:tc>
        <w:tc>
          <w:tcPr>
            <w:tcW w:type="dxa" w:w="2556"/>
            <w:vAlign w:val="center"/>
            <w:shd w:fill="1D4ED8"/>
          </w:tcPr>
          <w:p>
            <w:r/>
            <w:r>
              <w:rPr>
                <w:rFonts w:ascii="Aptos" w:hAnsi="Aptos"/>
                <w:b/>
                <w:color w:val="FFFFFF"/>
                <w:sz w:val="18"/>
              </w:rPr>
              <w:t>Jumlah</w:t>
            </w:r>
          </w:p>
        </w:tc>
        <w:tc>
          <w:tcPr>
            <w:tcW w:type="dxa" w:w="2556"/>
            <w:vAlign w:val="center"/>
            <w:shd w:fill="1D4ED8"/>
          </w:tcPr>
          <w:p>
            <w:r/>
            <w:r>
              <w:rPr>
                <w:rFonts w:ascii="Aptos" w:hAnsi="Aptos"/>
                <w:b/>
                <w:color w:val="FFFFFF"/>
                <w:sz w:val="18"/>
              </w:rPr>
              <w:t>Kondisi</w:t>
            </w:r>
          </w:p>
        </w:tc>
        <w:tc>
          <w:tcPr>
            <w:tcW w:type="dxa" w:w="2556"/>
            <w:vAlign w:val="center"/>
            <w:shd w:fill="1D4ED8"/>
          </w:tcPr>
          <w:p>
            <w:r/>
            <w:r>
              <w:rPr>
                <w:rFonts w:ascii="Aptos" w:hAnsi="Aptos"/>
                <w:b/>
                <w:color w:val="FFFFFF"/>
                <w:sz w:val="18"/>
              </w:rPr>
              <w:t>Catatan</w:t>
            </w:r>
          </w:p>
        </w:tc>
      </w:tr>
      <w:tr>
        <w:tc>
          <w:tcPr>
            <w:tcW w:type="dxa" w:w="2556"/>
            <w:vAlign w:val="center"/>
          </w:tcPr>
          <w:p>
            <w:r/>
            <w:r>
              <w:rPr>
                <w:rFonts w:ascii="Aptos" w:hAnsi="Aptos"/>
                <w:b w:val="0"/>
                <w:sz w:val="17"/>
              </w:rPr>
              <w:t>Total media tertanam</w:t>
            </w:r>
          </w:p>
        </w:tc>
        <w:tc>
          <w:tcPr>
            <w:tcW w:type="dxa" w:w="2556"/>
            <w:vAlign w:val="center"/>
          </w:tcPr>
          <w:p>
            <w:r/>
            <w:r>
              <w:rPr>
                <w:rFonts w:ascii="Aptos" w:hAnsi="Aptos"/>
                <w:b w:val="0"/>
                <w:sz w:val="17"/>
              </w:rPr>
              <w:t>13</w:t>
            </w:r>
          </w:p>
        </w:tc>
        <w:tc>
          <w:tcPr>
            <w:tcW w:type="dxa" w:w="2556"/>
            <w:vAlign w:val="center"/>
          </w:tcPr>
          <w:p>
            <w:r/>
            <w:r>
              <w:rPr>
                <w:rFonts w:ascii="Aptos" w:hAnsi="Aptos"/>
                <w:b w:val="0"/>
                <w:sz w:val="17"/>
              </w:rPr>
              <w:t>Berhasil diekstrak</w:t>
            </w:r>
          </w:p>
        </w:tc>
        <w:tc>
          <w:tcPr>
            <w:tcW w:type="dxa" w:w="2556"/>
            <w:vAlign w:val="center"/>
          </w:tcPr>
          <w:p>
            <w:r/>
            <w:r>
              <w:rPr>
                <w:rFonts w:ascii="Aptos" w:hAnsi="Aptos"/>
                <w:b w:val="0"/>
                <w:sz w:val="17"/>
              </w:rPr>
              <w:t>Logo, peta/diagram, foto, screenshot</w:t>
            </w:r>
          </w:p>
        </w:tc>
      </w:tr>
      <w:tr>
        <w:tc>
          <w:tcPr>
            <w:tcW w:type="dxa" w:w="2556"/>
            <w:vAlign w:val="center"/>
          </w:tcPr>
          <w:p>
            <w:r/>
            <w:r>
              <w:rPr>
                <w:rFonts w:ascii="Aptos" w:hAnsi="Aptos"/>
                <w:b w:val="0"/>
                <w:sz w:val="17"/>
              </w:rPr>
              <w:t>Media beresolusi kecil</w:t>
            </w:r>
          </w:p>
        </w:tc>
        <w:tc>
          <w:tcPr>
            <w:tcW w:type="dxa" w:w="2556"/>
            <w:vAlign w:val="center"/>
          </w:tcPr>
          <w:p>
            <w:r/>
            <w:r>
              <w:rPr>
                <w:rFonts w:ascii="Aptos" w:hAnsi="Aptos"/>
                <w:b w:val="0"/>
                <w:sz w:val="17"/>
              </w:rPr>
              <w:t>9</w:t>
            </w:r>
          </w:p>
        </w:tc>
        <w:tc>
          <w:tcPr>
            <w:tcW w:type="dxa" w:w="2556"/>
            <w:vAlign w:val="center"/>
          </w:tcPr>
          <w:p>
            <w:r/>
            <w:r>
              <w:rPr>
                <w:rFonts w:ascii="Aptos" w:hAnsi="Aptos"/>
                <w:b w:val="0"/>
                <w:sz w:val="17"/>
              </w:rPr>
              <w:t>Ditingkatkan non-generatif</w:t>
            </w:r>
          </w:p>
        </w:tc>
        <w:tc>
          <w:tcPr>
            <w:tcW w:type="dxa" w:w="2556"/>
            <w:vAlign w:val="center"/>
          </w:tcPr>
          <w:p>
            <w:r/>
            <w:r>
              <w:rPr>
                <w:rFonts w:ascii="Aptos" w:hAnsi="Aptos"/>
                <w:b w:val="0"/>
                <w:sz w:val="17"/>
              </w:rPr>
              <w:t>Lanczos + koreksi ringan; tidak menambah objek/detail baru</w:t>
            </w:r>
          </w:p>
        </w:tc>
      </w:tr>
      <w:tr>
        <w:tc>
          <w:tcPr>
            <w:tcW w:type="dxa" w:w="2556"/>
            <w:vAlign w:val="center"/>
          </w:tcPr>
          <w:p>
            <w:r/>
            <w:r>
              <w:rPr>
                <w:rFonts w:ascii="Aptos" w:hAnsi="Aptos"/>
                <w:b w:val="0"/>
                <w:sz w:val="17"/>
              </w:rPr>
              <w:t>Screenshot 1920x1080</w:t>
            </w:r>
          </w:p>
        </w:tc>
        <w:tc>
          <w:tcPr>
            <w:tcW w:type="dxa" w:w="2556"/>
            <w:vAlign w:val="center"/>
          </w:tcPr>
          <w:p>
            <w:r/>
            <w:r>
              <w:rPr>
                <w:rFonts w:ascii="Aptos" w:hAnsi="Aptos"/>
                <w:b w:val="0"/>
                <w:sz w:val="17"/>
              </w:rPr>
              <w:t>3</w:t>
            </w:r>
          </w:p>
        </w:tc>
        <w:tc>
          <w:tcPr>
            <w:tcW w:type="dxa" w:w="2556"/>
            <w:vAlign w:val="center"/>
          </w:tcPr>
          <w:p>
            <w:r/>
            <w:r>
              <w:rPr>
                <w:rFonts w:ascii="Aptos" w:hAnsi="Aptos"/>
                <w:b w:val="0"/>
                <w:sz w:val="17"/>
              </w:rPr>
              <w:t>Dipertahankan</w:t>
            </w:r>
          </w:p>
        </w:tc>
        <w:tc>
          <w:tcPr>
            <w:tcW w:type="dxa" w:w="2556"/>
            <w:vAlign w:val="center"/>
          </w:tcPr>
          <w:p>
            <w:r/>
            <w:r>
              <w:rPr>
                <w:rFonts w:ascii="Aptos" w:hAnsi="Aptos"/>
                <w:b w:val="0"/>
                <w:sz w:val="17"/>
              </w:rPr>
              <w:t>Alamat/website/platform digital</w:t>
            </w:r>
          </w:p>
        </w:tc>
      </w:tr>
      <w:tr>
        <w:tc>
          <w:tcPr>
            <w:tcW w:type="dxa" w:w="2556"/>
            <w:vAlign w:val="center"/>
          </w:tcPr>
          <w:p>
            <w:r/>
            <w:r>
              <w:rPr>
                <w:rFonts w:ascii="Aptos" w:hAnsi="Aptos"/>
                <w:b w:val="0"/>
                <w:sz w:val="17"/>
              </w:rPr>
              <w:t>Caption perlu verifikasi</w:t>
            </w:r>
          </w:p>
        </w:tc>
        <w:tc>
          <w:tcPr>
            <w:tcW w:type="dxa" w:w="2556"/>
            <w:vAlign w:val="center"/>
          </w:tcPr>
          <w:p>
            <w:r/>
            <w:r>
              <w:rPr>
                <w:rFonts w:ascii="Aptos" w:hAnsi="Aptos"/>
                <w:b w:val="0"/>
                <w:sz w:val="17"/>
              </w:rPr>
              <w:t>8</w:t>
            </w:r>
          </w:p>
        </w:tc>
        <w:tc>
          <w:tcPr>
            <w:tcW w:type="dxa" w:w="2556"/>
            <w:vAlign w:val="center"/>
          </w:tcPr>
          <w:p>
            <w:r/>
            <w:r>
              <w:rPr>
                <w:rFonts w:ascii="Aptos" w:hAnsi="Aptos"/>
                <w:b w:val="0"/>
                <w:sz w:val="17"/>
              </w:rPr>
              <w:t>Ditandai</w:t>
            </w:r>
          </w:p>
        </w:tc>
        <w:tc>
          <w:tcPr>
            <w:tcW w:type="dxa" w:w="2556"/>
            <w:vAlign w:val="center"/>
          </w:tcPr>
          <w:p>
            <w:r/>
            <w:r>
              <w:rPr>
                <w:rFonts w:ascii="Aptos" w:hAnsi="Aptos"/>
                <w:b w:val="0"/>
                <w:sz w:val="17"/>
              </w:rPr>
              <w:t>Caption terdekat DOCX tidak selalu cocok dengan visual</w:t>
            </w:r>
          </w:p>
        </w:tc>
      </w:tr>
    </w:tbl>
    <w:p/>
    <w:p>
      <w:r>
        <w:rPr>
          <w:b/>
        </w:rPr>
        <w:t xml:space="preserve">Blogger historis: </w:t>
      </w:r>
      <w:r>
        <w:t>https://p4ibogor.blogspot.com/2014/06/profil-yayasan-pusat-pendidikan-dan.html</w:t>
      </w:r>
    </w:p>
    <w:p>
      <w:pPr>
        <w:pStyle w:val="Heading1"/>
      </w:pPr>
      <w:r>
        <w:t>2. Caption Historis yang Terdokumentasi di Blogger</w:t>
      </w:r>
    </w:p>
    <w:p>
      <w:r>
        <w:t>Caption berikut tersedia sebagai teks historis pada posting Blogger lama. Tidak semuanya memiliki pasangan gambar yang dapat dipastikan pada DOCX saat ini:</w:t>
      </w:r>
    </w:p>
    <w:p>
      <w:pPr>
        <w:pStyle w:val="ListBullet"/>
      </w:pPr>
      <w:r>
        <w:t>Zonasi Guna Lahan 2001-2014</w:t>
      </w:r>
    </w:p>
    <w:p>
      <w:pPr>
        <w:pStyle w:val="ListBullet"/>
      </w:pPr>
      <w:r>
        <w:t>Visual Model Pembangunan Berkelanjutan “Hutan Organik”</w:t>
      </w:r>
    </w:p>
    <w:p>
      <w:pPr>
        <w:pStyle w:val="ListBullet"/>
      </w:pPr>
      <w:r>
        <w:t>Pertanian, Peternakan dan Perikanan Terintegrasi (integrated farming)</w:t>
      </w:r>
    </w:p>
    <w:p>
      <w:pPr>
        <w:pStyle w:val="ListBullet"/>
      </w:pPr>
      <w:r>
        <w:t>Ecotourism, agrotourism, bumi perkemahan dan wahana tani</w:t>
      </w:r>
    </w:p>
    <w:p>
      <w:pPr>
        <w:pStyle w:val="ListBullet"/>
      </w:pPr>
      <w:r>
        <w:t>Monitoring dan Evaluasi Kegiatan</w:t>
      </w:r>
    </w:p>
    <w:p>
      <w:pPr>
        <w:pStyle w:val="ListBullet"/>
      </w:pPr>
      <w:r>
        <w:t>Penggunaan Pompa Hidram untuk System Pengairan</w:t>
      </w:r>
    </w:p>
    <w:p>
      <w:r>
        <w:rPr>
          <w:b/>
        </w:rPr>
        <w:t xml:space="preserve">Aturan integrasi: </w:t>
      </w:r>
      <w:r>
        <w:t>jangan memasangkan caption Blogger ke gambar hanya berdasarkan urutan atau tebakan. Pasangkan hanya jika visual dan konteks dokumen mendukung.</w:t>
      </w:r>
    </w:p>
    <w:p>
      <w:r>
        <w:br w:type="page"/>
      </w:r>
    </w:p>
    <w:p>
      <w:pPr>
        <w:pStyle w:val="Heading1"/>
      </w:pPr>
      <w:r>
        <w:t>3. Inventaris Visual dan Rekomendasi Integrasi</w:t>
      </w:r>
    </w:p>
    <w:p>
      <w:r>
        <w:t>Versi yang ditampilkan di bawah adalah salinan web-ready dengan peningkatan kualitas non-generatif. Original tetap berasal dari media DOCX.</w:t>
      </w:r>
    </w:p>
    <w:p>
      <w:pPr>
        <w:pStyle w:val="Heading2"/>
      </w:pPr>
      <w:r>
        <w:t>1. Logo P4I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r/>
            <w:r>
              <w:rPr>
                <w:rFonts w:ascii="Aptos" w:hAnsi="Aptos"/>
                <w:b/>
                <w:color w:val="1E293B"/>
                <w:sz w:val="17"/>
              </w:rPr>
              <w:t>File sumber</w:t>
            </w:r>
          </w:p>
        </w:tc>
        <w:tc>
          <w:tcPr>
            <w:tcW w:type="dxa" w:w="5112"/>
            <w:vAlign w:val="center"/>
          </w:tcPr>
          <w:p>
            <w:r/>
            <w:r>
              <w:rPr>
                <w:rFonts w:ascii="Aptos" w:hAnsi="Aptos"/>
                <w:b w:val="0"/>
                <w:sz w:val="17"/>
              </w:rPr>
              <w:t>image1.png</w:t>
            </w:r>
          </w:p>
        </w:tc>
      </w:tr>
      <w:tr>
        <w:tc>
          <w:tcPr>
            <w:tcW w:type="dxa" w:w="5112"/>
            <w:vAlign w:val="center"/>
            <w:shd w:fill="E2E8F0"/>
          </w:tcPr>
          <w:p>
            <w:r/>
            <w:r>
              <w:rPr>
                <w:rFonts w:ascii="Aptos" w:hAnsi="Aptos"/>
                <w:b/>
                <w:color w:val="1E293B"/>
                <w:sz w:val="17"/>
              </w:rPr>
              <w:t>File web-ready</w:t>
            </w:r>
          </w:p>
        </w:tc>
        <w:tc>
          <w:tcPr>
            <w:tcW w:type="dxa" w:w="5112"/>
            <w:vAlign w:val="center"/>
          </w:tcPr>
          <w:p>
            <w:r/>
            <w:r>
              <w:rPr>
                <w:rFonts w:ascii="Aptos" w:hAnsi="Aptos"/>
                <w:b w:val="0"/>
                <w:sz w:val="17"/>
              </w:rPr>
              <w:t>p4i-logo-source.png</w:t>
            </w:r>
          </w:p>
        </w:tc>
      </w:tr>
      <w:tr>
        <w:tc>
          <w:tcPr>
            <w:tcW w:type="dxa" w:w="5112"/>
            <w:vAlign w:val="center"/>
            <w:shd w:fill="E2E8F0"/>
          </w:tcPr>
          <w:p>
            <w:r/>
            <w:r>
              <w:rPr>
                <w:rFonts w:ascii="Aptos" w:hAnsi="Aptos"/>
                <w:b/>
                <w:color w:val="1E293B"/>
                <w:sz w:val="17"/>
              </w:rPr>
              <w:t>Jenis</w:t>
            </w:r>
          </w:p>
        </w:tc>
        <w:tc>
          <w:tcPr>
            <w:tcW w:type="dxa" w:w="5112"/>
            <w:vAlign w:val="center"/>
          </w:tcPr>
          <w:p>
            <w:r/>
            <w:r>
              <w:rPr>
                <w:rFonts w:ascii="Aptos" w:hAnsi="Aptos"/>
                <w:b w:val="0"/>
                <w:sz w:val="17"/>
              </w:rPr>
              <w:t>Logo / identitas visual</w:t>
            </w:r>
          </w:p>
        </w:tc>
      </w:tr>
      <w:tr>
        <w:tc>
          <w:tcPr>
            <w:tcW w:type="dxa" w:w="5112"/>
            <w:vAlign w:val="center"/>
            <w:shd w:fill="E2E8F0"/>
          </w:tcPr>
          <w:p>
            <w:r/>
            <w:r>
              <w:rPr>
                <w:rFonts w:ascii="Aptos" w:hAnsi="Aptos"/>
                <w:b/>
                <w:color w:val="1E293B"/>
                <w:sz w:val="17"/>
              </w:rPr>
              <w:t>Status</w:t>
            </w:r>
          </w:p>
        </w:tc>
        <w:tc>
          <w:tcPr>
            <w:tcW w:type="dxa" w:w="5112"/>
            <w:vAlign w:val="center"/>
          </w:tcPr>
          <w:p>
            <w:r/>
            <w:r>
              <w:rPr>
                <w:rFonts w:ascii="Aptos" w:hAnsi="Aptos"/>
                <w:b w:val="0"/>
                <w:sz w:val="17"/>
              </w:rPr>
              <w:t>Cocok / dapat digunakan</w:t>
            </w:r>
          </w:p>
        </w:tc>
      </w:tr>
      <w:tr>
        <w:tc>
          <w:tcPr>
            <w:tcW w:type="dxa" w:w="5112"/>
            <w:vAlign w:val="center"/>
            <w:shd w:fill="E2E8F0"/>
          </w:tcPr>
          <w:p>
            <w:r/>
            <w:r>
              <w:rPr>
                <w:rFonts w:ascii="Aptos" w:hAnsi="Aptos"/>
                <w:b/>
                <w:color w:val="1E293B"/>
                <w:sz w:val="17"/>
              </w:rPr>
              <w:t>Rekomendasi</w:t>
            </w:r>
          </w:p>
        </w:tc>
        <w:tc>
          <w:tcPr>
            <w:tcW w:type="dxa" w:w="5112"/>
            <w:vAlign w:val="center"/>
          </w:tcPr>
          <w:p>
            <w:r/>
            <w:r>
              <w:rPr>
                <w:rFonts w:ascii="Aptos" w:hAnsi="Aptos"/>
                <w:b w:val="0"/>
                <w:sz w:val="17"/>
              </w:rPr>
              <w:t>Identitas historis/arsip. Untuk website produksi, gunakan aset logo resmi yang sudah dipakai proyek bila kualitasnya lebih baik.</w:t>
            </w:r>
          </w:p>
        </w:tc>
      </w:tr>
    </w:tbl>
    <w:p>
      <w:pPr>
        <w:jc w:val="center"/>
      </w:pPr>
      <w:r>
        <w:drawing>
          <wp:inline xmlns:a="http://schemas.openxmlformats.org/drawingml/2006/main" xmlns:pic="http://schemas.openxmlformats.org/drawingml/2006/picture">
            <wp:extent cx="5943600" cy="3345981"/>
            <wp:docPr id="2" name="Picture 2"/>
            <wp:cNvGraphicFramePr>
              <a:graphicFrameLocks noChangeAspect="1"/>
            </wp:cNvGraphicFramePr>
            <a:graphic>
              <a:graphicData uri="http://schemas.openxmlformats.org/drawingml/2006/picture">
                <pic:pic>
                  <pic:nvPicPr>
                    <pic:cNvPr id="0" name="p4i-logo-source.png"/>
                    <pic:cNvPicPr/>
                  </pic:nvPicPr>
                  <pic:blipFill>
                    <a:blip r:embed="rId9"/>
                    <a:stretch>
                      <a:fillRect/>
                    </a:stretch>
                  </pic:blipFill>
                  <pic:spPr>
                    <a:xfrm>
                      <a:off x="0" y="0"/>
                      <a:ext cx="5943600" cy="3345981"/>
                    </a:xfrm>
                    <a:prstGeom prst="rect"/>
                  </pic:spPr>
                </pic:pic>
              </a:graphicData>
            </a:graphic>
          </wp:inline>
        </w:drawing>
      </w:r>
    </w:p>
    <w:p>
      <w:pPr>
        <w:jc w:val="center"/>
      </w:pPr>
      <w:r>
        <w:rPr>
          <w:b/>
          <w:sz w:val="18"/>
        </w:rPr>
        <w:t xml:space="preserve">Identifikasi visual: </w:t>
      </w:r>
      <w:r>
        <w:rPr>
          <w:i/>
          <w:sz w:val="18"/>
        </w:rPr>
        <w:t>Logo P4I dengan elemen lengkung warna merah, hijau, ungu, biru dan pita bertuliskan p4i.</w:t>
      </w:r>
    </w:p>
    <w:p>
      <w:r>
        <w:rPr>
          <w:b/>
          <w:sz w:val="18"/>
        </w:rPr>
        <w:t xml:space="preserve">Caption terdekat pada DOCX: </w:t>
      </w:r>
      <w:r>
        <w:rPr>
          <w:sz w:val="18"/>
        </w:rPr>
        <w:t>Tidak memiliki caption gambar tersendiri; digunakan pada halaman sampul laporan.</w:t>
      </w:r>
    </w:p>
    <w:p>
      <w:r>
        <w:br w:type="page"/>
      </w:r>
    </w:p>
    <w:p>
      <w:pPr>
        <w:pStyle w:val="Heading2"/>
      </w:pPr>
      <w:r>
        <w:t>2. Alamat/Kantor P4I Bogor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r/>
            <w:r>
              <w:rPr>
                <w:rFonts w:ascii="Aptos" w:hAnsi="Aptos"/>
                <w:b/>
                <w:color w:val="1E293B"/>
                <w:sz w:val="17"/>
              </w:rPr>
              <w:t>File sumber</w:t>
            </w:r>
          </w:p>
        </w:tc>
        <w:tc>
          <w:tcPr>
            <w:tcW w:type="dxa" w:w="5112"/>
            <w:vAlign w:val="center"/>
          </w:tcPr>
          <w:p>
            <w:r/>
            <w:r>
              <w:rPr>
                <w:rFonts w:ascii="Aptos" w:hAnsi="Aptos"/>
                <w:b w:val="0"/>
                <w:sz w:val="17"/>
              </w:rPr>
              <w:t>image2.png</w:t>
            </w:r>
          </w:p>
        </w:tc>
      </w:tr>
      <w:tr>
        <w:tc>
          <w:tcPr>
            <w:tcW w:type="dxa" w:w="5112"/>
            <w:vAlign w:val="center"/>
            <w:shd w:fill="E2E8F0"/>
          </w:tcPr>
          <w:p>
            <w:r/>
            <w:r>
              <w:rPr>
                <w:rFonts w:ascii="Aptos" w:hAnsi="Aptos"/>
                <w:b/>
                <w:color w:val="1E293B"/>
                <w:sz w:val="17"/>
              </w:rPr>
              <w:t>File web-ready</w:t>
            </w:r>
          </w:p>
        </w:tc>
        <w:tc>
          <w:tcPr>
            <w:tcW w:type="dxa" w:w="5112"/>
            <w:vAlign w:val="center"/>
          </w:tcPr>
          <w:p>
            <w:r/>
            <w:r>
              <w:rPr>
                <w:rFonts w:ascii="Aptos" w:hAnsi="Aptos"/>
                <w:b w:val="0"/>
                <w:sz w:val="17"/>
              </w:rPr>
              <w:t>p4i-alamat-bogor-historical-map.png</w:t>
            </w:r>
          </w:p>
        </w:tc>
      </w:tr>
      <w:tr>
        <w:tc>
          <w:tcPr>
            <w:tcW w:type="dxa" w:w="5112"/>
            <w:vAlign w:val="center"/>
            <w:shd w:fill="E2E8F0"/>
          </w:tcPr>
          <w:p>
            <w:r/>
            <w:r>
              <w:rPr>
                <w:rFonts w:ascii="Aptos" w:hAnsi="Aptos"/>
                <w:b/>
                <w:color w:val="1E293B"/>
                <w:sz w:val="17"/>
              </w:rPr>
              <w:t>Jenis</w:t>
            </w:r>
          </w:p>
        </w:tc>
        <w:tc>
          <w:tcPr>
            <w:tcW w:type="dxa" w:w="5112"/>
            <w:vAlign w:val="center"/>
          </w:tcPr>
          <w:p>
            <w:r/>
            <w:r>
              <w:rPr>
                <w:rFonts w:ascii="Aptos" w:hAnsi="Aptos"/>
                <w:b w:val="0"/>
                <w:sz w:val="17"/>
              </w:rPr>
              <w:t>Screenshot peta / lokasi</w:t>
            </w:r>
          </w:p>
        </w:tc>
      </w:tr>
      <w:tr>
        <w:tc>
          <w:tcPr>
            <w:tcW w:type="dxa" w:w="5112"/>
            <w:vAlign w:val="center"/>
            <w:shd w:fill="E2E8F0"/>
          </w:tcPr>
          <w:p>
            <w:r/>
            <w:r>
              <w:rPr>
                <w:rFonts w:ascii="Aptos" w:hAnsi="Aptos"/>
                <w:b/>
                <w:color w:val="1E293B"/>
                <w:sz w:val="17"/>
              </w:rPr>
              <w:t>Status</w:t>
            </w:r>
          </w:p>
        </w:tc>
        <w:tc>
          <w:tcPr>
            <w:tcW w:type="dxa" w:w="5112"/>
            <w:vAlign w:val="center"/>
          </w:tcPr>
          <w:p>
            <w:r/>
            <w:r>
              <w:rPr>
                <w:rFonts w:ascii="Aptos" w:hAnsi="Aptos"/>
                <w:b w:val="0"/>
                <w:sz w:val="17"/>
              </w:rPr>
              <w:t>Cocok</w:t>
            </w:r>
          </w:p>
        </w:tc>
      </w:tr>
      <w:tr>
        <w:tc>
          <w:tcPr>
            <w:tcW w:type="dxa" w:w="5112"/>
            <w:vAlign w:val="center"/>
            <w:shd w:fill="E2E8F0"/>
          </w:tcPr>
          <w:p>
            <w:r/>
            <w:r>
              <w:rPr>
                <w:rFonts w:ascii="Aptos" w:hAnsi="Aptos"/>
                <w:b/>
                <w:color w:val="1E293B"/>
                <w:sz w:val="17"/>
              </w:rPr>
              <w:t>Rekomendasi</w:t>
            </w:r>
          </w:p>
        </w:tc>
        <w:tc>
          <w:tcPr>
            <w:tcW w:type="dxa" w:w="5112"/>
            <w:vAlign w:val="center"/>
          </w:tcPr>
          <w:p>
            <w:r/>
            <w:r>
              <w:rPr>
                <w:rFonts w:ascii="Aptos" w:hAnsi="Aptos"/>
                <w:b w:val="0"/>
                <w:sz w:val="17"/>
              </w:rPr>
              <w:t>Rekam Jejak / sejarah kantor. Hindari menjadikannya peta aktif; gunakan embed Maps aktif untuk halaman Kontak.</w:t>
            </w:r>
          </w:p>
        </w:tc>
      </w:tr>
    </w:tbl>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p4i-alamat-bogor-historical-map.png"/>
                    <pic:cNvPicPr/>
                  </pic:nvPicPr>
                  <pic:blipFill>
                    <a:blip r:embed="rId10"/>
                    <a:stretch>
                      <a:fillRect/>
                    </a:stretch>
                  </pic:blipFill>
                  <pic:spPr>
                    <a:xfrm>
                      <a:off x="0" y="0"/>
                      <a:ext cx="5943600" cy="3343275"/>
                    </a:xfrm>
                    <a:prstGeom prst="rect"/>
                  </pic:spPr>
                </pic:pic>
              </a:graphicData>
            </a:graphic>
          </wp:inline>
        </w:drawing>
      </w:r>
    </w:p>
    <w:p>
      <w:pPr>
        <w:jc w:val="center"/>
      </w:pPr>
      <w:r>
        <w:rPr>
          <w:b/>
          <w:sz w:val="18"/>
        </w:rPr>
        <w:t xml:space="preserve">Identifikasi visual: </w:t>
      </w:r>
      <w:r>
        <w:rPr>
          <w:i/>
          <w:sz w:val="18"/>
        </w:rPr>
        <w:t>Tangkapan layar peta yang menampilkan lokasi P4I-Bogor dan konteks jalan di Bogor.</w:t>
      </w:r>
    </w:p>
    <w:p>
      <w:r>
        <w:rPr>
          <w:b/>
          <w:sz w:val="18"/>
        </w:rPr>
        <w:t xml:space="preserve">Caption terdekat pada DOCX: </w:t>
      </w:r>
      <w:r>
        <w:rPr>
          <w:sz w:val="18"/>
        </w:rPr>
        <w:t>Gambar 1.1 Alamat P4I-Bogor</w:t>
      </w:r>
    </w:p>
    <w:p>
      <w:r>
        <w:br w:type="page"/>
      </w:r>
    </w:p>
    <w:p>
      <w:pPr>
        <w:pStyle w:val="Heading2"/>
      </w:pPr>
      <w:r>
        <w:t>3. Zonasi Guna Lahan Hutan Organik 2001-2014</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r/>
            <w:r>
              <w:rPr>
                <w:rFonts w:ascii="Aptos" w:hAnsi="Aptos"/>
                <w:b/>
                <w:color w:val="1E293B"/>
                <w:sz w:val="17"/>
              </w:rPr>
              <w:t>File sumber</w:t>
            </w:r>
          </w:p>
        </w:tc>
        <w:tc>
          <w:tcPr>
            <w:tcW w:type="dxa" w:w="5112"/>
            <w:vAlign w:val="center"/>
          </w:tcPr>
          <w:p>
            <w:r/>
            <w:r>
              <w:rPr>
                <w:rFonts w:ascii="Aptos" w:hAnsi="Aptos"/>
                <w:b w:val="0"/>
                <w:sz w:val="17"/>
              </w:rPr>
              <w:t>image3.png</w:t>
            </w:r>
          </w:p>
        </w:tc>
      </w:tr>
      <w:tr>
        <w:tc>
          <w:tcPr>
            <w:tcW w:type="dxa" w:w="5112"/>
            <w:vAlign w:val="center"/>
            <w:shd w:fill="E2E8F0"/>
          </w:tcPr>
          <w:p>
            <w:r/>
            <w:r>
              <w:rPr>
                <w:rFonts w:ascii="Aptos" w:hAnsi="Aptos"/>
                <w:b/>
                <w:color w:val="1E293B"/>
                <w:sz w:val="17"/>
              </w:rPr>
              <w:t>File web-ready</w:t>
            </w:r>
          </w:p>
        </w:tc>
        <w:tc>
          <w:tcPr>
            <w:tcW w:type="dxa" w:w="5112"/>
            <w:vAlign w:val="center"/>
          </w:tcPr>
          <w:p>
            <w:r/>
            <w:r>
              <w:rPr>
                <w:rFonts w:ascii="Aptos" w:hAnsi="Aptos"/>
                <w:b w:val="0"/>
                <w:sz w:val="17"/>
              </w:rPr>
              <w:t>hutan-organik-zonasi-guna-lahan-2001-2014.png</w:t>
            </w:r>
          </w:p>
        </w:tc>
      </w:tr>
      <w:tr>
        <w:tc>
          <w:tcPr>
            <w:tcW w:type="dxa" w:w="5112"/>
            <w:vAlign w:val="center"/>
            <w:shd w:fill="E2E8F0"/>
          </w:tcPr>
          <w:p>
            <w:r/>
            <w:r>
              <w:rPr>
                <w:rFonts w:ascii="Aptos" w:hAnsi="Aptos"/>
                <w:b/>
                <w:color w:val="1E293B"/>
                <w:sz w:val="17"/>
              </w:rPr>
              <w:t>Jenis</w:t>
            </w:r>
          </w:p>
        </w:tc>
        <w:tc>
          <w:tcPr>
            <w:tcW w:type="dxa" w:w="5112"/>
            <w:vAlign w:val="center"/>
          </w:tcPr>
          <w:p>
            <w:r/>
            <w:r>
              <w:rPr>
                <w:rFonts w:ascii="Aptos" w:hAnsi="Aptos"/>
                <w:b w:val="0"/>
                <w:sz w:val="17"/>
              </w:rPr>
              <w:t>Peta / diagram historis</w:t>
            </w:r>
          </w:p>
        </w:tc>
      </w:tr>
      <w:tr>
        <w:tc>
          <w:tcPr>
            <w:tcW w:type="dxa" w:w="5112"/>
            <w:vAlign w:val="center"/>
            <w:shd w:fill="E2E8F0"/>
          </w:tcPr>
          <w:p>
            <w:r/>
            <w:r>
              <w:rPr>
                <w:rFonts w:ascii="Aptos" w:hAnsi="Aptos"/>
                <w:b/>
                <w:color w:val="1E293B"/>
                <w:sz w:val="17"/>
              </w:rPr>
              <w:t>Status</w:t>
            </w:r>
          </w:p>
        </w:tc>
        <w:tc>
          <w:tcPr>
            <w:tcW w:type="dxa" w:w="5112"/>
            <w:vAlign w:val="center"/>
          </w:tcPr>
          <w:p>
            <w:r/>
            <w:r>
              <w:rPr>
                <w:rFonts w:ascii="Aptos" w:hAnsi="Aptos"/>
                <w:b w:val="0"/>
                <w:sz w:val="17"/>
              </w:rPr>
              <w:t>Cocok</w:t>
            </w:r>
          </w:p>
        </w:tc>
      </w:tr>
      <w:tr>
        <w:tc>
          <w:tcPr>
            <w:tcW w:type="dxa" w:w="5112"/>
            <w:vAlign w:val="center"/>
            <w:shd w:fill="E2E8F0"/>
          </w:tcPr>
          <w:p>
            <w:r/>
            <w:r>
              <w:rPr>
                <w:rFonts w:ascii="Aptos" w:hAnsi="Aptos"/>
                <w:b/>
                <w:color w:val="1E293B"/>
                <w:sz w:val="17"/>
              </w:rPr>
              <w:t>Rekomendasi</w:t>
            </w:r>
          </w:p>
        </w:tc>
        <w:tc>
          <w:tcPr>
            <w:tcW w:type="dxa" w:w="5112"/>
            <w:vAlign w:val="center"/>
          </w:tcPr>
          <w:p>
            <w:r/>
            <w:r>
              <w:rPr>
                <w:rFonts w:ascii="Aptos" w:hAnsi="Aptos"/>
                <w:b w:val="0"/>
                <w:sz w:val="17"/>
              </w:rPr>
              <w:t>Rekam Jejak &gt; Hutan Organik; tampilkan sebagai peta/diagram historis dengan label “Dokumentasi Historis”.</w:t>
            </w:r>
          </w:p>
        </w:tc>
      </w:tr>
    </w:tbl>
    <w:p>
      <w:pPr>
        <w:jc w:val="center"/>
      </w:pPr>
      <w:r>
        <w:drawing>
          <wp:inline xmlns:a="http://schemas.openxmlformats.org/drawingml/2006/main" xmlns:pic="http://schemas.openxmlformats.org/drawingml/2006/picture">
            <wp:extent cx="5679439" cy="3931919"/>
            <wp:docPr id="4" name="Picture 4"/>
            <wp:cNvGraphicFramePr>
              <a:graphicFrameLocks noChangeAspect="1"/>
            </wp:cNvGraphicFramePr>
            <a:graphic>
              <a:graphicData uri="http://schemas.openxmlformats.org/drawingml/2006/picture">
                <pic:pic>
                  <pic:nvPicPr>
                    <pic:cNvPr id="0" name="hutan-organik-zonasi-guna-lahan-2001-2014.png"/>
                    <pic:cNvPicPr/>
                  </pic:nvPicPr>
                  <pic:blipFill>
                    <a:blip r:embed="rId11"/>
                    <a:stretch>
                      <a:fillRect/>
                    </a:stretch>
                  </pic:blipFill>
                  <pic:spPr>
                    <a:xfrm>
                      <a:off x="0" y="0"/>
                      <a:ext cx="5679439" cy="3931919"/>
                    </a:xfrm>
                    <a:prstGeom prst="rect"/>
                  </pic:spPr>
                </pic:pic>
              </a:graphicData>
            </a:graphic>
          </wp:inline>
        </w:drawing>
      </w:r>
    </w:p>
    <w:p>
      <w:pPr>
        <w:jc w:val="center"/>
      </w:pPr>
      <w:r>
        <w:rPr>
          <w:b/>
          <w:sz w:val="18"/>
        </w:rPr>
        <w:t xml:space="preserve">Identifikasi visual: </w:t>
      </w:r>
      <w:r>
        <w:rPr>
          <w:i/>
          <w:sz w:val="18"/>
        </w:rPr>
        <w:t>Diagram zonasi berwarna yang menjelaskan zona konservasi, pertanian/ekonomi, dan elemen lingkungan kawasan Hutan Organik.</w:t>
      </w:r>
    </w:p>
    <w:p>
      <w:r>
        <w:rPr>
          <w:b/>
          <w:sz w:val="18"/>
        </w:rPr>
        <w:t xml:space="preserve">Caption terdekat pada DOCX: </w:t>
      </w:r>
      <w:r>
        <w:rPr>
          <w:sz w:val="18"/>
        </w:rPr>
        <w:t>Gambar 4.1 - Peta Zonasi Guna Lahan Laboratorium Alam 'Hutan Organik 2', Megamendung (2001-2014)</w:t>
      </w:r>
    </w:p>
    <w:p>
      <w:r>
        <w:br w:type="page"/>
      </w:r>
    </w:p>
    <w:p>
      <w:pPr>
        <w:pStyle w:val="Heading2"/>
      </w:pPr>
      <w:r>
        <w:t>4. Keadaan Awal Lahan Hutan Organik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r/>
            <w:r>
              <w:rPr>
                <w:rFonts w:ascii="Aptos" w:hAnsi="Aptos"/>
                <w:b/>
                <w:color w:val="1E293B"/>
                <w:sz w:val="17"/>
              </w:rPr>
              <w:t>File sumber</w:t>
            </w:r>
          </w:p>
        </w:tc>
        <w:tc>
          <w:tcPr>
            <w:tcW w:type="dxa" w:w="5112"/>
            <w:vAlign w:val="center"/>
          </w:tcPr>
          <w:p>
            <w:r/>
            <w:r>
              <w:rPr>
                <w:rFonts w:ascii="Aptos" w:hAnsi="Aptos"/>
                <w:b w:val="0"/>
                <w:sz w:val="17"/>
              </w:rPr>
              <w:t>image4.png</w:t>
            </w:r>
          </w:p>
        </w:tc>
      </w:tr>
      <w:tr>
        <w:tc>
          <w:tcPr>
            <w:tcW w:type="dxa" w:w="5112"/>
            <w:vAlign w:val="center"/>
            <w:shd w:fill="E2E8F0"/>
          </w:tcPr>
          <w:p>
            <w:r/>
            <w:r>
              <w:rPr>
                <w:rFonts w:ascii="Aptos" w:hAnsi="Aptos"/>
                <w:b/>
                <w:color w:val="1E293B"/>
                <w:sz w:val="17"/>
              </w:rPr>
              <w:t>File web-ready</w:t>
            </w:r>
          </w:p>
        </w:tc>
        <w:tc>
          <w:tcPr>
            <w:tcW w:type="dxa" w:w="5112"/>
            <w:vAlign w:val="center"/>
          </w:tcPr>
          <w:p>
            <w:r/>
            <w:r>
              <w:rPr>
                <w:rFonts w:ascii="Aptos" w:hAnsi="Aptos"/>
                <w:b w:val="0"/>
                <w:sz w:val="17"/>
              </w:rPr>
              <w:t>hutan-organik-keadaan-awal-lahan.png</w:t>
            </w:r>
          </w:p>
        </w:tc>
      </w:tr>
      <w:tr>
        <w:tc>
          <w:tcPr>
            <w:tcW w:type="dxa" w:w="5112"/>
            <w:vAlign w:val="center"/>
            <w:shd w:fill="E2E8F0"/>
          </w:tcPr>
          <w:p>
            <w:r/>
            <w:r>
              <w:rPr>
                <w:rFonts w:ascii="Aptos" w:hAnsi="Aptos"/>
                <w:b/>
                <w:color w:val="1E293B"/>
                <w:sz w:val="17"/>
              </w:rPr>
              <w:t>Jenis</w:t>
            </w:r>
          </w:p>
        </w:tc>
        <w:tc>
          <w:tcPr>
            <w:tcW w:type="dxa" w:w="5112"/>
            <w:vAlign w:val="center"/>
          </w:tcPr>
          <w:p>
            <w:r/>
            <w:r>
              <w:rPr>
                <w:rFonts w:ascii="Aptos" w:hAnsi="Aptos"/>
                <w:b w:val="0"/>
                <w:sz w:val="17"/>
              </w:rPr>
              <w:t>Kolase foto + diagram</w:t>
            </w:r>
          </w:p>
        </w:tc>
      </w:tr>
      <w:tr>
        <w:tc>
          <w:tcPr>
            <w:tcW w:type="dxa" w:w="5112"/>
            <w:vAlign w:val="center"/>
            <w:shd w:fill="E2E8F0"/>
          </w:tcPr>
          <w:p>
            <w:r/>
            <w:r>
              <w:rPr>
                <w:rFonts w:ascii="Aptos" w:hAnsi="Aptos"/>
                <w:b/>
                <w:color w:val="1E293B"/>
                <w:sz w:val="17"/>
              </w:rPr>
              <w:t>Status</w:t>
            </w:r>
          </w:p>
        </w:tc>
        <w:tc>
          <w:tcPr>
            <w:tcW w:type="dxa" w:w="5112"/>
            <w:vAlign w:val="center"/>
          </w:tcPr>
          <w:p>
            <w:r/>
            <w:r>
              <w:rPr>
                <w:rFonts w:ascii="Aptos" w:hAnsi="Aptos"/>
                <w:b w:val="0"/>
                <w:sz w:val="17"/>
              </w:rPr>
              <w:t>PERLU VERIFIKASI - caption DOCX tidak konsisten dengan visual</w:t>
            </w:r>
          </w:p>
        </w:tc>
      </w:tr>
      <w:tr>
        <w:tc>
          <w:tcPr>
            <w:tcW w:type="dxa" w:w="5112"/>
            <w:vAlign w:val="center"/>
            <w:shd w:fill="E2E8F0"/>
          </w:tcPr>
          <w:p>
            <w:r/>
            <w:r>
              <w:rPr>
                <w:rFonts w:ascii="Aptos" w:hAnsi="Aptos"/>
                <w:b/>
                <w:color w:val="1E293B"/>
                <w:sz w:val="17"/>
              </w:rPr>
              <w:t>Rekomendasi</w:t>
            </w:r>
          </w:p>
        </w:tc>
        <w:tc>
          <w:tcPr>
            <w:tcW w:type="dxa" w:w="5112"/>
            <w:vAlign w:val="center"/>
          </w:tcPr>
          <w:p>
            <w:r/>
            <w:r>
              <w:rPr>
                <w:rFonts w:ascii="Aptos" w:hAnsi="Aptos"/>
                <w:b w:val="0"/>
                <w:sz w:val="17"/>
              </w:rPr>
              <w:t>Jangan gunakan caption DOCX apa adanya. Kandidat kuat untuk fase “kondisi awal / lahan kritis” pada cerita rehabilitasi.</w:t>
            </w:r>
          </w:p>
        </w:tc>
      </w:tr>
    </w:tbl>
    <w:p>
      <w:pPr>
        <w:jc w:val="center"/>
      </w:pPr>
      <w:r>
        <w:drawing>
          <wp:inline xmlns:a="http://schemas.openxmlformats.org/drawingml/2006/main" xmlns:pic="http://schemas.openxmlformats.org/drawingml/2006/picture">
            <wp:extent cx="5679439" cy="3931919"/>
            <wp:docPr id="5" name="Picture 5"/>
            <wp:cNvGraphicFramePr>
              <a:graphicFrameLocks noChangeAspect="1"/>
            </wp:cNvGraphicFramePr>
            <a:graphic>
              <a:graphicData uri="http://schemas.openxmlformats.org/drawingml/2006/picture">
                <pic:pic>
                  <pic:nvPicPr>
                    <pic:cNvPr id="0" name="hutan-organik-keadaan-awal-lahan.png"/>
                    <pic:cNvPicPr/>
                  </pic:nvPicPr>
                  <pic:blipFill>
                    <a:blip r:embed="rId12"/>
                    <a:stretch>
                      <a:fillRect/>
                    </a:stretch>
                  </pic:blipFill>
                  <pic:spPr>
                    <a:xfrm>
                      <a:off x="0" y="0"/>
                      <a:ext cx="5679439" cy="3931919"/>
                    </a:xfrm>
                    <a:prstGeom prst="rect"/>
                  </pic:spPr>
                </pic:pic>
              </a:graphicData>
            </a:graphic>
          </wp:inline>
        </w:drawing>
      </w:r>
    </w:p>
    <w:p>
      <w:pPr>
        <w:jc w:val="center"/>
      </w:pPr>
      <w:r>
        <w:rPr>
          <w:b/>
          <w:sz w:val="18"/>
        </w:rPr>
        <w:t xml:space="preserve">Identifikasi visual: </w:t>
      </w:r>
      <w:r>
        <w:rPr>
          <w:i/>
          <w:sz w:val="18"/>
        </w:rPr>
        <w:t>Kolase bertajuk “KEADAAN AWAL” yang memperlihatkan kondisi awal lahan kritis/terbuka dan denah sederhana kawasan.</w:t>
      </w:r>
    </w:p>
    <w:p>
      <w:r>
        <w:rPr>
          <w:b/>
          <w:sz w:val="18"/>
        </w:rPr>
        <w:t xml:space="preserve">Caption terdekat pada DOCX: </w:t>
      </w:r>
      <w:r>
        <w:rPr>
          <w:sz w:val="18"/>
        </w:rPr>
        <w:t>Caption terdekat di DOCX: Gambar 4.2 - Kawasan Hutan Alam Organik hasil rehabilitasi lahan kritis 22 Ha.</w:t>
      </w:r>
    </w:p>
    <w:p>
      <w:r>
        <w:rPr>
          <w:b/>
          <w:color w:val="B91C1C"/>
          <w:sz w:val="19"/>
        </w:rPr>
        <w:t>PERLU VERIFIKASI SEBELUM PUBLIKASI</w:t>
      </w:r>
    </w:p>
    <w:p>
      <w:r>
        <w:br w:type="page"/>
      </w:r>
    </w:p>
    <w:p>
      <w:pPr>
        <w:pStyle w:val="Heading2"/>
      </w:pPr>
      <w:r>
        <w:t>5. Progress Rehabilitasi 2001-2014</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r/>
            <w:r>
              <w:rPr>
                <w:rFonts w:ascii="Aptos" w:hAnsi="Aptos"/>
                <w:b/>
                <w:color w:val="1E293B"/>
                <w:sz w:val="17"/>
              </w:rPr>
              <w:t>File sumber</w:t>
            </w:r>
          </w:p>
        </w:tc>
        <w:tc>
          <w:tcPr>
            <w:tcW w:type="dxa" w:w="5112"/>
            <w:vAlign w:val="center"/>
          </w:tcPr>
          <w:p>
            <w:r/>
            <w:r>
              <w:rPr>
                <w:rFonts w:ascii="Aptos" w:hAnsi="Aptos"/>
                <w:b w:val="0"/>
                <w:sz w:val="17"/>
              </w:rPr>
              <w:t>image5.png</w:t>
            </w:r>
          </w:p>
        </w:tc>
      </w:tr>
      <w:tr>
        <w:tc>
          <w:tcPr>
            <w:tcW w:type="dxa" w:w="5112"/>
            <w:vAlign w:val="center"/>
            <w:shd w:fill="E2E8F0"/>
          </w:tcPr>
          <w:p>
            <w:r/>
            <w:r>
              <w:rPr>
                <w:rFonts w:ascii="Aptos" w:hAnsi="Aptos"/>
                <w:b/>
                <w:color w:val="1E293B"/>
                <w:sz w:val="17"/>
              </w:rPr>
              <w:t>File web-ready</w:t>
            </w:r>
          </w:p>
        </w:tc>
        <w:tc>
          <w:tcPr>
            <w:tcW w:type="dxa" w:w="5112"/>
            <w:vAlign w:val="center"/>
          </w:tcPr>
          <w:p>
            <w:r/>
            <w:r>
              <w:rPr>
                <w:rFonts w:ascii="Aptos" w:hAnsi="Aptos"/>
                <w:b w:val="0"/>
                <w:sz w:val="17"/>
              </w:rPr>
              <w:t>hutan-organik-progress-rehabilitasi-2001-2014.png</w:t>
            </w:r>
          </w:p>
        </w:tc>
      </w:tr>
      <w:tr>
        <w:tc>
          <w:tcPr>
            <w:tcW w:type="dxa" w:w="5112"/>
            <w:vAlign w:val="center"/>
            <w:shd w:fill="E2E8F0"/>
          </w:tcPr>
          <w:p>
            <w:r/>
            <w:r>
              <w:rPr>
                <w:rFonts w:ascii="Aptos" w:hAnsi="Aptos"/>
                <w:b/>
                <w:color w:val="1E293B"/>
                <w:sz w:val="17"/>
              </w:rPr>
              <w:t>Jenis</w:t>
            </w:r>
          </w:p>
        </w:tc>
        <w:tc>
          <w:tcPr>
            <w:tcW w:type="dxa" w:w="5112"/>
            <w:vAlign w:val="center"/>
          </w:tcPr>
          <w:p>
            <w:r/>
            <w:r>
              <w:rPr>
                <w:rFonts w:ascii="Aptos" w:hAnsi="Aptos"/>
                <w:b w:val="0"/>
                <w:sz w:val="17"/>
              </w:rPr>
              <w:t>Kolase perkembangan historis</w:t>
            </w:r>
          </w:p>
        </w:tc>
      </w:tr>
      <w:tr>
        <w:tc>
          <w:tcPr>
            <w:tcW w:type="dxa" w:w="5112"/>
            <w:vAlign w:val="center"/>
            <w:shd w:fill="E2E8F0"/>
          </w:tcPr>
          <w:p>
            <w:r/>
            <w:r>
              <w:rPr>
                <w:rFonts w:ascii="Aptos" w:hAnsi="Aptos"/>
                <w:b/>
                <w:color w:val="1E293B"/>
                <w:sz w:val="17"/>
              </w:rPr>
              <w:t>Status</w:t>
            </w:r>
          </w:p>
        </w:tc>
        <w:tc>
          <w:tcPr>
            <w:tcW w:type="dxa" w:w="5112"/>
            <w:vAlign w:val="center"/>
          </w:tcPr>
          <w:p>
            <w:r/>
            <w:r>
              <w:rPr>
                <w:rFonts w:ascii="Aptos" w:hAnsi="Aptos"/>
                <w:b w:val="0"/>
                <w:sz w:val="17"/>
              </w:rPr>
              <w:t>PERLU VERIFIKASI - caption DOCX tidak konsisten dengan visual</w:t>
            </w:r>
          </w:p>
        </w:tc>
      </w:tr>
      <w:tr>
        <w:tc>
          <w:tcPr>
            <w:tcW w:type="dxa" w:w="5112"/>
            <w:vAlign w:val="center"/>
            <w:shd w:fill="E2E8F0"/>
          </w:tcPr>
          <w:p>
            <w:r/>
            <w:r>
              <w:rPr>
                <w:rFonts w:ascii="Aptos" w:hAnsi="Aptos"/>
                <w:b/>
                <w:color w:val="1E293B"/>
                <w:sz w:val="17"/>
              </w:rPr>
              <w:t>Rekomendasi</w:t>
            </w:r>
          </w:p>
        </w:tc>
        <w:tc>
          <w:tcPr>
            <w:tcW w:type="dxa" w:w="5112"/>
            <w:vAlign w:val="center"/>
          </w:tcPr>
          <w:p>
            <w:r/>
            <w:r>
              <w:rPr>
                <w:rFonts w:ascii="Aptos" w:hAnsi="Aptos"/>
                <w:b w:val="0"/>
                <w:sz w:val="17"/>
              </w:rPr>
              <w:t>Sangat cocok untuk timeline rehabilitasi 2001-2014 setelah judul/caption final diverifikasi.</w:t>
            </w:r>
          </w:p>
        </w:tc>
      </w:tr>
    </w:tbl>
    <w:p>
      <w:pPr>
        <w:jc w:val="center"/>
      </w:pPr>
      <w:r>
        <w:drawing>
          <wp:inline xmlns:a="http://schemas.openxmlformats.org/drawingml/2006/main" xmlns:pic="http://schemas.openxmlformats.org/drawingml/2006/picture">
            <wp:extent cx="5679439" cy="3931919"/>
            <wp:docPr id="6" name="Picture 6"/>
            <wp:cNvGraphicFramePr>
              <a:graphicFrameLocks noChangeAspect="1"/>
            </wp:cNvGraphicFramePr>
            <a:graphic>
              <a:graphicData uri="http://schemas.openxmlformats.org/drawingml/2006/picture">
                <pic:pic>
                  <pic:nvPicPr>
                    <pic:cNvPr id="0" name="hutan-organik-progress-rehabilitasi-2001-2014.png"/>
                    <pic:cNvPicPr/>
                  </pic:nvPicPr>
                  <pic:blipFill>
                    <a:blip r:embed="rId13"/>
                    <a:stretch>
                      <a:fillRect/>
                    </a:stretch>
                  </pic:blipFill>
                  <pic:spPr>
                    <a:xfrm>
                      <a:off x="0" y="0"/>
                      <a:ext cx="5679439" cy="3931919"/>
                    </a:xfrm>
                    <a:prstGeom prst="rect"/>
                  </pic:spPr>
                </pic:pic>
              </a:graphicData>
            </a:graphic>
          </wp:inline>
        </w:drawing>
      </w:r>
    </w:p>
    <w:p>
      <w:pPr>
        <w:jc w:val="center"/>
      </w:pPr>
      <w:r>
        <w:rPr>
          <w:b/>
          <w:sz w:val="18"/>
        </w:rPr>
        <w:t xml:space="preserve">Identifikasi visual: </w:t>
      </w:r>
      <w:r>
        <w:rPr>
          <w:i/>
          <w:sz w:val="18"/>
        </w:rPr>
        <w:t>Kolase bertajuk “PROGRESS UMUM 2001-2014” berisi citra/foto perkembangan kawasan pada beberapa periode.</w:t>
      </w:r>
    </w:p>
    <w:p>
      <w:r>
        <w:rPr>
          <w:b/>
          <w:sz w:val="18"/>
        </w:rPr>
        <w:t xml:space="preserve">Caption terdekat pada DOCX: </w:t>
      </w:r>
      <w:r>
        <w:rPr>
          <w:sz w:val="18"/>
        </w:rPr>
        <w:t>Caption terdekat di DOCX: Gambar 4.3 - Lahan Praktikum Pertanian Organik di Laboratorium Alam P4I.</w:t>
      </w:r>
    </w:p>
    <w:p>
      <w:r>
        <w:rPr>
          <w:b/>
          <w:color w:val="B91C1C"/>
          <w:sz w:val="19"/>
        </w:rPr>
        <w:t>PERLU VERIFIKASI SEBELUM PUBLIKASI</w:t>
      </w:r>
    </w:p>
    <w:p>
      <w:r>
        <w:br w:type="page"/>
      </w:r>
    </w:p>
    <w:p>
      <w:pPr>
        <w:pStyle w:val="Heading2"/>
      </w:pPr>
      <w:r>
        <w:t>6. Praktik Pertanian Organik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r/>
            <w:r>
              <w:rPr>
                <w:rFonts w:ascii="Aptos" w:hAnsi="Aptos"/>
                <w:b/>
                <w:color w:val="1E293B"/>
                <w:sz w:val="17"/>
              </w:rPr>
              <w:t>File sumber</w:t>
            </w:r>
          </w:p>
        </w:tc>
        <w:tc>
          <w:tcPr>
            <w:tcW w:type="dxa" w:w="5112"/>
            <w:vAlign w:val="center"/>
          </w:tcPr>
          <w:p>
            <w:r/>
            <w:r>
              <w:rPr>
                <w:rFonts w:ascii="Aptos" w:hAnsi="Aptos"/>
                <w:b w:val="0"/>
                <w:sz w:val="17"/>
              </w:rPr>
              <w:t>image6.png</w:t>
            </w:r>
          </w:p>
        </w:tc>
      </w:tr>
      <w:tr>
        <w:tc>
          <w:tcPr>
            <w:tcW w:type="dxa" w:w="5112"/>
            <w:vAlign w:val="center"/>
            <w:shd w:fill="E2E8F0"/>
          </w:tcPr>
          <w:p>
            <w:r/>
            <w:r>
              <w:rPr>
                <w:rFonts w:ascii="Aptos" w:hAnsi="Aptos"/>
                <w:b/>
                <w:color w:val="1E293B"/>
                <w:sz w:val="17"/>
              </w:rPr>
              <w:t>File web-ready</w:t>
            </w:r>
          </w:p>
        </w:tc>
        <w:tc>
          <w:tcPr>
            <w:tcW w:type="dxa" w:w="5112"/>
            <w:vAlign w:val="center"/>
          </w:tcPr>
          <w:p>
            <w:r/>
            <w:r>
              <w:rPr>
                <w:rFonts w:ascii="Aptos" w:hAnsi="Aptos"/>
                <w:b w:val="0"/>
                <w:sz w:val="17"/>
              </w:rPr>
              <w:t>hutan-organik-pertanian-organik.png</w:t>
            </w:r>
          </w:p>
        </w:tc>
      </w:tr>
      <w:tr>
        <w:tc>
          <w:tcPr>
            <w:tcW w:type="dxa" w:w="5112"/>
            <w:vAlign w:val="center"/>
            <w:shd w:fill="E2E8F0"/>
          </w:tcPr>
          <w:p>
            <w:r/>
            <w:r>
              <w:rPr>
                <w:rFonts w:ascii="Aptos" w:hAnsi="Aptos"/>
                <w:b/>
                <w:color w:val="1E293B"/>
                <w:sz w:val="17"/>
              </w:rPr>
              <w:t>Jenis</w:t>
            </w:r>
          </w:p>
        </w:tc>
        <w:tc>
          <w:tcPr>
            <w:tcW w:type="dxa" w:w="5112"/>
            <w:vAlign w:val="center"/>
          </w:tcPr>
          <w:p>
            <w:r/>
            <w:r>
              <w:rPr>
                <w:rFonts w:ascii="Aptos" w:hAnsi="Aptos"/>
                <w:b w:val="0"/>
                <w:sz w:val="17"/>
              </w:rPr>
              <w:t>Kolase foto kegiatan/lahan</w:t>
            </w:r>
          </w:p>
        </w:tc>
      </w:tr>
      <w:tr>
        <w:tc>
          <w:tcPr>
            <w:tcW w:type="dxa" w:w="5112"/>
            <w:vAlign w:val="center"/>
            <w:shd w:fill="E2E8F0"/>
          </w:tcPr>
          <w:p>
            <w:r/>
            <w:r>
              <w:rPr>
                <w:rFonts w:ascii="Aptos" w:hAnsi="Aptos"/>
                <w:b/>
                <w:color w:val="1E293B"/>
                <w:sz w:val="17"/>
              </w:rPr>
              <w:t>Status</w:t>
            </w:r>
          </w:p>
        </w:tc>
        <w:tc>
          <w:tcPr>
            <w:tcW w:type="dxa" w:w="5112"/>
            <w:vAlign w:val="center"/>
          </w:tcPr>
          <w:p>
            <w:r/>
            <w:r>
              <w:rPr>
                <w:rFonts w:ascii="Aptos" w:hAnsi="Aptos"/>
                <w:b w:val="0"/>
                <w:sz w:val="17"/>
              </w:rPr>
              <w:t>PERLU VERIFIKASI - visual mendukung sebagian tema, tetapi tidak menunjukkan seluruh integrated farming</w:t>
            </w:r>
          </w:p>
        </w:tc>
      </w:tr>
      <w:tr>
        <w:tc>
          <w:tcPr>
            <w:tcW w:type="dxa" w:w="5112"/>
            <w:vAlign w:val="center"/>
            <w:shd w:fill="E2E8F0"/>
          </w:tcPr>
          <w:p>
            <w:r/>
            <w:r>
              <w:rPr>
                <w:rFonts w:ascii="Aptos" w:hAnsi="Aptos"/>
                <w:b/>
                <w:color w:val="1E293B"/>
                <w:sz w:val="17"/>
              </w:rPr>
              <w:t>Rekomendasi</w:t>
            </w:r>
          </w:p>
        </w:tc>
        <w:tc>
          <w:tcPr>
            <w:tcW w:type="dxa" w:w="5112"/>
            <w:vAlign w:val="center"/>
          </w:tcPr>
          <w:p>
            <w:r/>
            <w:r>
              <w:rPr>
                <w:rFonts w:ascii="Aptos" w:hAnsi="Aptos"/>
                <w:b w:val="0"/>
                <w:sz w:val="17"/>
              </w:rPr>
              <w:t>Gunakan sebagai dokumentasi pertanian organik; jangan klaim peternakan/perikanan hanya dari gambar ini.</w:t>
            </w:r>
          </w:p>
        </w:tc>
      </w:tr>
    </w:tbl>
    <w:p>
      <w:pPr>
        <w:jc w:val="center"/>
      </w:pPr>
      <w:r>
        <w:drawing>
          <wp:inline xmlns:a="http://schemas.openxmlformats.org/drawingml/2006/main" xmlns:pic="http://schemas.openxmlformats.org/drawingml/2006/picture">
            <wp:extent cx="5681965" cy="3931920"/>
            <wp:docPr id="7" name="Picture 7"/>
            <wp:cNvGraphicFramePr>
              <a:graphicFrameLocks noChangeAspect="1"/>
            </wp:cNvGraphicFramePr>
            <a:graphic>
              <a:graphicData uri="http://schemas.openxmlformats.org/drawingml/2006/picture">
                <pic:pic>
                  <pic:nvPicPr>
                    <pic:cNvPr id="0" name="hutan-organik-pertanian-organik.png"/>
                    <pic:cNvPicPr/>
                  </pic:nvPicPr>
                  <pic:blipFill>
                    <a:blip r:embed="rId14"/>
                    <a:stretch>
                      <a:fillRect/>
                    </a:stretch>
                  </pic:blipFill>
                  <pic:spPr>
                    <a:xfrm>
                      <a:off x="0" y="0"/>
                      <a:ext cx="5681965" cy="3931920"/>
                    </a:xfrm>
                    <a:prstGeom prst="rect"/>
                  </pic:spPr>
                </pic:pic>
              </a:graphicData>
            </a:graphic>
          </wp:inline>
        </w:drawing>
      </w:r>
    </w:p>
    <w:p>
      <w:pPr>
        <w:jc w:val="center"/>
      </w:pPr>
      <w:r>
        <w:rPr>
          <w:b/>
          <w:sz w:val="18"/>
        </w:rPr>
        <w:t xml:space="preserve">Identifikasi visual: </w:t>
      </w:r>
      <w:r>
        <w:rPr>
          <w:i/>
          <w:sz w:val="18"/>
        </w:rPr>
        <w:t>Kolase bedeng/lahan pertanian dan hasil tanaman yang secara visual mendukung tema pertanian organik.</w:t>
      </w:r>
    </w:p>
    <w:p>
      <w:r>
        <w:rPr>
          <w:b/>
          <w:sz w:val="18"/>
        </w:rPr>
        <w:t xml:space="preserve">Caption terdekat pada DOCX: </w:t>
      </w:r>
      <w:r>
        <w:rPr>
          <w:sz w:val="18"/>
        </w:rPr>
        <w:t>Caption terdekat di DOCX: Gambar 4.4 - Sistem Pertanian, Peternakan, dan Perikanan Terintegrasi (Integrated Farming).</w:t>
      </w:r>
    </w:p>
    <w:p>
      <w:r>
        <w:rPr>
          <w:b/>
          <w:color w:val="B91C1C"/>
          <w:sz w:val="19"/>
        </w:rPr>
        <w:t>PERLU VERIFIKASI SEBELUM PUBLIKASI</w:t>
      </w:r>
    </w:p>
    <w:p>
      <w:r>
        <w:br w:type="page"/>
      </w:r>
    </w:p>
    <w:p>
      <w:pPr>
        <w:pStyle w:val="Heading2"/>
      </w:pPr>
      <w:r>
        <w:t>7. Monitoring Rehabilitasi melalui Citra Satelit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r/>
            <w:r>
              <w:rPr>
                <w:rFonts w:ascii="Aptos" w:hAnsi="Aptos"/>
                <w:b/>
                <w:color w:val="1E293B"/>
                <w:sz w:val="17"/>
              </w:rPr>
              <w:t>File sumber</w:t>
            </w:r>
          </w:p>
        </w:tc>
        <w:tc>
          <w:tcPr>
            <w:tcW w:type="dxa" w:w="5112"/>
            <w:vAlign w:val="center"/>
          </w:tcPr>
          <w:p>
            <w:r/>
            <w:r>
              <w:rPr>
                <w:rFonts w:ascii="Aptos" w:hAnsi="Aptos"/>
                <w:b w:val="0"/>
                <w:sz w:val="17"/>
              </w:rPr>
              <w:t>image7.png</w:t>
            </w:r>
          </w:p>
        </w:tc>
      </w:tr>
      <w:tr>
        <w:tc>
          <w:tcPr>
            <w:tcW w:type="dxa" w:w="5112"/>
            <w:vAlign w:val="center"/>
            <w:shd w:fill="E2E8F0"/>
          </w:tcPr>
          <w:p>
            <w:r/>
            <w:r>
              <w:rPr>
                <w:rFonts w:ascii="Aptos" w:hAnsi="Aptos"/>
                <w:b/>
                <w:color w:val="1E293B"/>
                <w:sz w:val="17"/>
              </w:rPr>
              <w:t>File web-ready</w:t>
            </w:r>
          </w:p>
        </w:tc>
        <w:tc>
          <w:tcPr>
            <w:tcW w:type="dxa" w:w="5112"/>
            <w:vAlign w:val="center"/>
          </w:tcPr>
          <w:p>
            <w:r/>
            <w:r>
              <w:rPr>
                <w:rFonts w:ascii="Aptos" w:hAnsi="Aptos"/>
                <w:b w:val="0"/>
                <w:sz w:val="17"/>
              </w:rPr>
              <w:t>hutan-organik-monitoring-citra-satelit.png</w:t>
            </w:r>
          </w:p>
        </w:tc>
      </w:tr>
      <w:tr>
        <w:tc>
          <w:tcPr>
            <w:tcW w:type="dxa" w:w="5112"/>
            <w:vAlign w:val="center"/>
            <w:shd w:fill="E2E8F0"/>
          </w:tcPr>
          <w:p>
            <w:r/>
            <w:r>
              <w:rPr>
                <w:rFonts w:ascii="Aptos" w:hAnsi="Aptos"/>
                <w:b/>
                <w:color w:val="1E293B"/>
                <w:sz w:val="17"/>
              </w:rPr>
              <w:t>Jenis</w:t>
            </w:r>
          </w:p>
        </w:tc>
        <w:tc>
          <w:tcPr>
            <w:tcW w:type="dxa" w:w="5112"/>
            <w:vAlign w:val="center"/>
          </w:tcPr>
          <w:p>
            <w:r/>
            <w:r>
              <w:rPr>
                <w:rFonts w:ascii="Aptos" w:hAnsi="Aptos"/>
                <w:b w:val="0"/>
                <w:sz w:val="17"/>
              </w:rPr>
              <w:t>Diagram/citra satelit historis</w:t>
            </w:r>
          </w:p>
        </w:tc>
      </w:tr>
      <w:tr>
        <w:tc>
          <w:tcPr>
            <w:tcW w:type="dxa" w:w="5112"/>
            <w:vAlign w:val="center"/>
            <w:shd w:fill="E2E8F0"/>
          </w:tcPr>
          <w:p>
            <w:r/>
            <w:r>
              <w:rPr>
                <w:rFonts w:ascii="Aptos" w:hAnsi="Aptos"/>
                <w:b/>
                <w:color w:val="1E293B"/>
                <w:sz w:val="17"/>
              </w:rPr>
              <w:t>Status</w:t>
            </w:r>
          </w:p>
        </w:tc>
        <w:tc>
          <w:tcPr>
            <w:tcW w:type="dxa" w:w="5112"/>
            <w:vAlign w:val="center"/>
          </w:tcPr>
          <w:p>
            <w:r/>
            <w:r>
              <w:rPr>
                <w:rFonts w:ascii="Aptos" w:hAnsi="Aptos"/>
                <w:b w:val="0"/>
                <w:sz w:val="17"/>
              </w:rPr>
              <w:t>PERLU VERIFIKASI - caption DOCX jelas tidak sesuai visual</w:t>
            </w:r>
          </w:p>
        </w:tc>
      </w:tr>
      <w:tr>
        <w:tc>
          <w:tcPr>
            <w:tcW w:type="dxa" w:w="5112"/>
            <w:vAlign w:val="center"/>
            <w:shd w:fill="E2E8F0"/>
          </w:tcPr>
          <w:p>
            <w:r/>
            <w:r>
              <w:rPr>
                <w:rFonts w:ascii="Aptos" w:hAnsi="Aptos"/>
                <w:b/>
                <w:color w:val="1E293B"/>
                <w:sz w:val="17"/>
              </w:rPr>
              <w:t>Rekomendasi</w:t>
            </w:r>
          </w:p>
        </w:tc>
        <w:tc>
          <w:tcPr>
            <w:tcW w:type="dxa" w:w="5112"/>
            <w:vAlign w:val="center"/>
          </w:tcPr>
          <w:p>
            <w:r/>
            <w:r>
              <w:rPr>
                <w:rFonts w:ascii="Aptos" w:hAnsi="Aptos"/>
                <w:b w:val="0"/>
                <w:sz w:val="17"/>
              </w:rPr>
              <w:t>Cocok untuk Rekam Jejak &gt; Monitoring dan Evaluasi / GIS. Labelkan berdasarkan visual setelah verifikasi.</w:t>
            </w:r>
          </w:p>
        </w:tc>
      </w:tr>
    </w:tbl>
    <w:p>
      <w:pPr>
        <w:jc w:val="center"/>
      </w:pPr>
      <w:r>
        <w:drawing>
          <wp:inline xmlns:a="http://schemas.openxmlformats.org/drawingml/2006/main" xmlns:pic="http://schemas.openxmlformats.org/drawingml/2006/picture">
            <wp:extent cx="5679439" cy="3931919"/>
            <wp:docPr id="8" name="Picture 8"/>
            <wp:cNvGraphicFramePr>
              <a:graphicFrameLocks noChangeAspect="1"/>
            </wp:cNvGraphicFramePr>
            <a:graphic>
              <a:graphicData uri="http://schemas.openxmlformats.org/drawingml/2006/picture">
                <pic:pic>
                  <pic:nvPicPr>
                    <pic:cNvPr id="0" name="hutan-organik-monitoring-citra-satelit.png"/>
                    <pic:cNvPicPr/>
                  </pic:nvPicPr>
                  <pic:blipFill>
                    <a:blip r:embed="rId15"/>
                    <a:stretch>
                      <a:fillRect/>
                    </a:stretch>
                  </pic:blipFill>
                  <pic:spPr>
                    <a:xfrm>
                      <a:off x="0" y="0"/>
                      <a:ext cx="5679439" cy="3931919"/>
                    </a:xfrm>
                    <a:prstGeom prst="rect"/>
                  </pic:spPr>
                </pic:pic>
              </a:graphicData>
            </a:graphic>
          </wp:inline>
        </w:drawing>
      </w:r>
    </w:p>
    <w:p>
      <w:pPr>
        <w:jc w:val="center"/>
      </w:pPr>
      <w:r>
        <w:rPr>
          <w:b/>
          <w:sz w:val="18"/>
        </w:rPr>
        <w:t xml:space="preserve">Identifikasi visual: </w:t>
      </w:r>
      <w:r>
        <w:rPr>
          <w:i/>
          <w:sz w:val="18"/>
        </w:rPr>
        <w:t>Perbandingan citra satelit/udara beberapa periode (2003, 2007, 2014) untuk monitoring perkembangan kawasan.</w:t>
      </w:r>
    </w:p>
    <w:p>
      <w:r>
        <w:rPr>
          <w:b/>
          <w:sz w:val="18"/>
        </w:rPr>
        <w:t xml:space="preserve">Caption terdekat pada DOCX: </w:t>
      </w:r>
      <w:r>
        <w:rPr>
          <w:sz w:val="18"/>
        </w:rPr>
        <w:t>Caption terdekat di DOCX: Gambar 4.5 - Fasilitas Penginapan / Villa &amp; Homestay di Kawasan Hutan Organik 2.</w:t>
      </w:r>
    </w:p>
    <w:p>
      <w:r>
        <w:rPr>
          <w:b/>
          <w:color w:val="B91C1C"/>
          <w:sz w:val="19"/>
        </w:rPr>
        <w:t>PERLU VERIFIKASI SEBELUM PUBLIKASI</w:t>
      </w:r>
    </w:p>
    <w:p>
      <w:r>
        <w:br w:type="page"/>
      </w:r>
    </w:p>
    <w:p>
      <w:pPr>
        <w:pStyle w:val="Heading2"/>
      </w:pPr>
      <w:r>
        <w:t>8. Detail Praktikum/Pengelolaan Organik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r/>
            <w:r>
              <w:rPr>
                <w:rFonts w:ascii="Aptos" w:hAnsi="Aptos"/>
                <w:b/>
                <w:color w:val="1E293B"/>
                <w:sz w:val="17"/>
              </w:rPr>
              <w:t>File sumber</w:t>
            </w:r>
          </w:p>
        </w:tc>
        <w:tc>
          <w:tcPr>
            <w:tcW w:type="dxa" w:w="5112"/>
            <w:vAlign w:val="center"/>
          </w:tcPr>
          <w:p>
            <w:r/>
            <w:r>
              <w:rPr>
                <w:rFonts w:ascii="Aptos" w:hAnsi="Aptos"/>
                <w:b w:val="0"/>
                <w:sz w:val="17"/>
              </w:rPr>
              <w:t>image8.png</w:t>
            </w:r>
          </w:p>
        </w:tc>
      </w:tr>
      <w:tr>
        <w:tc>
          <w:tcPr>
            <w:tcW w:type="dxa" w:w="5112"/>
            <w:vAlign w:val="center"/>
            <w:shd w:fill="E2E8F0"/>
          </w:tcPr>
          <w:p>
            <w:r/>
            <w:r>
              <w:rPr>
                <w:rFonts w:ascii="Aptos" w:hAnsi="Aptos"/>
                <w:b/>
                <w:color w:val="1E293B"/>
                <w:sz w:val="17"/>
              </w:rPr>
              <w:t>File web-ready</w:t>
            </w:r>
          </w:p>
        </w:tc>
        <w:tc>
          <w:tcPr>
            <w:tcW w:type="dxa" w:w="5112"/>
            <w:vAlign w:val="center"/>
          </w:tcPr>
          <w:p>
            <w:r/>
            <w:r>
              <w:rPr>
                <w:rFonts w:ascii="Aptos" w:hAnsi="Aptos"/>
                <w:b w:val="0"/>
                <w:sz w:val="17"/>
              </w:rPr>
              <w:t>hutan-organik-praktikum-organik-detail.png</w:t>
            </w:r>
          </w:p>
        </w:tc>
      </w:tr>
      <w:tr>
        <w:tc>
          <w:tcPr>
            <w:tcW w:type="dxa" w:w="5112"/>
            <w:vAlign w:val="center"/>
            <w:shd w:fill="E2E8F0"/>
          </w:tcPr>
          <w:p>
            <w:r/>
            <w:r>
              <w:rPr>
                <w:rFonts w:ascii="Aptos" w:hAnsi="Aptos"/>
                <w:b/>
                <w:color w:val="1E293B"/>
                <w:sz w:val="17"/>
              </w:rPr>
              <w:t>Jenis</w:t>
            </w:r>
          </w:p>
        </w:tc>
        <w:tc>
          <w:tcPr>
            <w:tcW w:type="dxa" w:w="5112"/>
            <w:vAlign w:val="center"/>
          </w:tcPr>
          <w:p>
            <w:r/>
            <w:r>
              <w:rPr>
                <w:rFonts w:ascii="Aptos" w:hAnsi="Aptos"/>
                <w:b w:val="0"/>
                <w:sz w:val="17"/>
              </w:rPr>
              <w:t>Foto dokumentasi</w:t>
            </w:r>
          </w:p>
        </w:tc>
      </w:tr>
      <w:tr>
        <w:tc>
          <w:tcPr>
            <w:tcW w:type="dxa" w:w="5112"/>
            <w:vAlign w:val="center"/>
            <w:shd w:fill="E2E8F0"/>
          </w:tcPr>
          <w:p>
            <w:r/>
            <w:r>
              <w:rPr>
                <w:rFonts w:ascii="Aptos" w:hAnsi="Aptos"/>
                <w:b/>
                <w:color w:val="1E293B"/>
                <w:sz w:val="17"/>
              </w:rPr>
              <w:t>Status</w:t>
            </w:r>
          </w:p>
        </w:tc>
        <w:tc>
          <w:tcPr>
            <w:tcW w:type="dxa" w:w="5112"/>
            <w:vAlign w:val="center"/>
          </w:tcPr>
          <w:p>
            <w:r/>
            <w:r>
              <w:rPr>
                <w:rFonts w:ascii="Aptos" w:hAnsi="Aptos"/>
                <w:b w:val="0"/>
                <w:sz w:val="17"/>
              </w:rPr>
              <w:t>PERLU VERIFIKASI</w:t>
            </w:r>
          </w:p>
        </w:tc>
      </w:tr>
      <w:tr>
        <w:tc>
          <w:tcPr>
            <w:tcW w:type="dxa" w:w="5112"/>
            <w:vAlign w:val="center"/>
            <w:shd w:fill="E2E8F0"/>
          </w:tcPr>
          <w:p>
            <w:r/>
            <w:r>
              <w:rPr>
                <w:rFonts w:ascii="Aptos" w:hAnsi="Aptos"/>
                <w:b/>
                <w:color w:val="1E293B"/>
                <w:sz w:val="17"/>
              </w:rPr>
              <w:t>Rekomendasi</w:t>
            </w:r>
          </w:p>
        </w:tc>
        <w:tc>
          <w:tcPr>
            <w:tcW w:type="dxa" w:w="5112"/>
            <w:vAlign w:val="center"/>
          </w:tcPr>
          <w:p>
            <w:r/>
            <w:r>
              <w:rPr>
                <w:rFonts w:ascii="Aptos" w:hAnsi="Aptos"/>
                <w:b w:val="0"/>
                <w:sz w:val="17"/>
              </w:rPr>
              <w:t>Jangan publikasikan dengan caption spesifik sebelum konteks dikonfirmasi.</w:t>
            </w:r>
          </w:p>
        </w:tc>
      </w:tr>
    </w:tbl>
    <w:p>
      <w:pPr>
        <w:jc w:val="center"/>
      </w:pPr>
      <w:r>
        <w:drawing>
          <wp:inline xmlns:a="http://schemas.openxmlformats.org/drawingml/2006/main" xmlns:pic="http://schemas.openxmlformats.org/drawingml/2006/picture">
            <wp:extent cx="5242559" cy="3931919"/>
            <wp:docPr id="9" name="Picture 9"/>
            <wp:cNvGraphicFramePr>
              <a:graphicFrameLocks noChangeAspect="1"/>
            </wp:cNvGraphicFramePr>
            <a:graphic>
              <a:graphicData uri="http://schemas.openxmlformats.org/drawingml/2006/picture">
                <pic:pic>
                  <pic:nvPicPr>
                    <pic:cNvPr id="0" name="hutan-organik-praktikum-organik-detail.png"/>
                    <pic:cNvPicPr/>
                  </pic:nvPicPr>
                  <pic:blipFill>
                    <a:blip r:embed="rId16"/>
                    <a:stretch>
                      <a:fillRect/>
                    </a:stretch>
                  </pic:blipFill>
                  <pic:spPr>
                    <a:xfrm>
                      <a:off x="0" y="0"/>
                      <a:ext cx="5242559" cy="3931919"/>
                    </a:xfrm>
                    <a:prstGeom prst="rect"/>
                  </pic:spPr>
                </pic:pic>
              </a:graphicData>
            </a:graphic>
          </wp:inline>
        </w:drawing>
      </w:r>
    </w:p>
    <w:p>
      <w:pPr>
        <w:jc w:val="center"/>
      </w:pPr>
      <w:r>
        <w:rPr>
          <w:b/>
          <w:sz w:val="18"/>
        </w:rPr>
        <w:t xml:space="preserve">Identifikasi visual: </w:t>
      </w:r>
      <w:r>
        <w:rPr>
          <w:i/>
          <w:sz w:val="18"/>
        </w:rPr>
        <w:t>Foto wadah/bak kecil dengan material cair/organik dan tanaman di sekitarnya; konteks spesifik tidak dapat dipastikan dari visual saja.</w:t>
      </w:r>
    </w:p>
    <w:p>
      <w:r>
        <w:rPr>
          <w:b/>
          <w:sz w:val="18"/>
        </w:rPr>
        <w:t xml:space="preserve">Caption terdekat pada DOCX: </w:t>
      </w:r>
      <w:r>
        <w:rPr>
          <w:sz w:val="18"/>
        </w:rPr>
        <w:t>Caption terdekat di DOCX: Gambar 4.6 - Area Ekowisata, Agrotourism, Bumi Perkemahan, dan Wahana Tani.</w:t>
      </w:r>
    </w:p>
    <w:p>
      <w:r>
        <w:rPr>
          <w:b/>
          <w:color w:val="B91C1C"/>
          <w:sz w:val="19"/>
        </w:rPr>
        <w:t>PERLU VERIFIKASI SEBELUM PUBLIKASI</w:t>
      </w:r>
    </w:p>
    <w:p>
      <w:r>
        <w:br w:type="page"/>
      </w:r>
    </w:p>
    <w:p>
      <w:pPr>
        <w:pStyle w:val="Heading2"/>
      </w:pPr>
      <w:r>
        <w:t>9. Kolam/Air di Kawasan Hutan Organik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r/>
            <w:r>
              <w:rPr>
                <w:rFonts w:ascii="Aptos" w:hAnsi="Aptos"/>
                <w:b/>
                <w:color w:val="1E293B"/>
                <w:sz w:val="17"/>
              </w:rPr>
              <w:t>File sumber</w:t>
            </w:r>
          </w:p>
        </w:tc>
        <w:tc>
          <w:tcPr>
            <w:tcW w:type="dxa" w:w="5112"/>
            <w:vAlign w:val="center"/>
          </w:tcPr>
          <w:p>
            <w:r/>
            <w:r>
              <w:rPr>
                <w:rFonts w:ascii="Aptos" w:hAnsi="Aptos"/>
                <w:b w:val="0"/>
                <w:sz w:val="17"/>
              </w:rPr>
              <w:t>image9.png</w:t>
            </w:r>
          </w:p>
        </w:tc>
      </w:tr>
      <w:tr>
        <w:tc>
          <w:tcPr>
            <w:tcW w:type="dxa" w:w="5112"/>
            <w:vAlign w:val="center"/>
            <w:shd w:fill="E2E8F0"/>
          </w:tcPr>
          <w:p>
            <w:r/>
            <w:r>
              <w:rPr>
                <w:rFonts w:ascii="Aptos" w:hAnsi="Aptos"/>
                <w:b/>
                <w:color w:val="1E293B"/>
                <w:sz w:val="17"/>
              </w:rPr>
              <w:t>File web-ready</w:t>
            </w:r>
          </w:p>
        </w:tc>
        <w:tc>
          <w:tcPr>
            <w:tcW w:type="dxa" w:w="5112"/>
            <w:vAlign w:val="center"/>
          </w:tcPr>
          <w:p>
            <w:r/>
            <w:r>
              <w:rPr>
                <w:rFonts w:ascii="Aptos" w:hAnsi="Aptos"/>
                <w:b w:val="0"/>
                <w:sz w:val="17"/>
              </w:rPr>
              <w:t>hutan-organik-kolam-air-tawar.png</w:t>
            </w:r>
          </w:p>
        </w:tc>
      </w:tr>
      <w:tr>
        <w:tc>
          <w:tcPr>
            <w:tcW w:type="dxa" w:w="5112"/>
            <w:vAlign w:val="center"/>
            <w:shd w:fill="E2E8F0"/>
          </w:tcPr>
          <w:p>
            <w:r/>
            <w:r>
              <w:rPr>
                <w:rFonts w:ascii="Aptos" w:hAnsi="Aptos"/>
                <w:b/>
                <w:color w:val="1E293B"/>
                <w:sz w:val="17"/>
              </w:rPr>
              <w:t>Jenis</w:t>
            </w:r>
          </w:p>
        </w:tc>
        <w:tc>
          <w:tcPr>
            <w:tcW w:type="dxa" w:w="5112"/>
            <w:vAlign w:val="center"/>
          </w:tcPr>
          <w:p>
            <w:r/>
            <w:r>
              <w:rPr>
                <w:rFonts w:ascii="Aptos" w:hAnsi="Aptos"/>
                <w:b w:val="0"/>
                <w:sz w:val="17"/>
              </w:rPr>
              <w:t>Foto dokumentasi</w:t>
            </w:r>
          </w:p>
        </w:tc>
      </w:tr>
      <w:tr>
        <w:tc>
          <w:tcPr>
            <w:tcW w:type="dxa" w:w="5112"/>
            <w:vAlign w:val="center"/>
            <w:shd w:fill="E2E8F0"/>
          </w:tcPr>
          <w:p>
            <w:r/>
            <w:r>
              <w:rPr>
                <w:rFonts w:ascii="Aptos" w:hAnsi="Aptos"/>
                <w:b/>
                <w:color w:val="1E293B"/>
                <w:sz w:val="17"/>
              </w:rPr>
              <w:t>Status</w:t>
            </w:r>
          </w:p>
        </w:tc>
        <w:tc>
          <w:tcPr>
            <w:tcW w:type="dxa" w:w="5112"/>
            <w:vAlign w:val="center"/>
          </w:tcPr>
          <w:p>
            <w:r/>
            <w:r>
              <w:rPr>
                <w:rFonts w:ascii="Aptos" w:hAnsi="Aptos"/>
                <w:b w:val="0"/>
                <w:sz w:val="17"/>
              </w:rPr>
              <w:t>PERLU VERIFIKASI</w:t>
            </w:r>
          </w:p>
        </w:tc>
      </w:tr>
      <w:tr>
        <w:tc>
          <w:tcPr>
            <w:tcW w:type="dxa" w:w="5112"/>
            <w:vAlign w:val="center"/>
            <w:shd w:fill="E2E8F0"/>
          </w:tcPr>
          <w:p>
            <w:r/>
            <w:r>
              <w:rPr>
                <w:rFonts w:ascii="Aptos" w:hAnsi="Aptos"/>
                <w:b/>
                <w:color w:val="1E293B"/>
                <w:sz w:val="17"/>
              </w:rPr>
              <w:t>Rekomendasi</w:t>
            </w:r>
          </w:p>
        </w:tc>
        <w:tc>
          <w:tcPr>
            <w:tcW w:type="dxa" w:w="5112"/>
            <w:vAlign w:val="center"/>
          </w:tcPr>
          <w:p>
            <w:r/>
            <w:r>
              <w:rPr>
                <w:rFonts w:ascii="Aptos" w:hAnsi="Aptos"/>
                <w:b w:val="0"/>
                <w:sz w:val="17"/>
              </w:rPr>
              <w:t>Bisa digunakan sebagai dokumentasi lingkungan/air; jangan menyebut pompa hidram tanpa bukti visual tambahan.</w:t>
            </w:r>
          </w:p>
        </w:tc>
      </w:tr>
    </w:tbl>
    <w:p>
      <w:pPr>
        <w:jc w:val="center"/>
      </w:pPr>
      <w:r>
        <w:drawing>
          <wp:inline xmlns:a="http://schemas.openxmlformats.org/drawingml/2006/main" xmlns:pic="http://schemas.openxmlformats.org/drawingml/2006/picture">
            <wp:extent cx="5242559" cy="3931919"/>
            <wp:docPr id="10" name="Picture 10"/>
            <wp:cNvGraphicFramePr>
              <a:graphicFrameLocks noChangeAspect="1"/>
            </wp:cNvGraphicFramePr>
            <a:graphic>
              <a:graphicData uri="http://schemas.openxmlformats.org/drawingml/2006/picture">
                <pic:pic>
                  <pic:nvPicPr>
                    <pic:cNvPr id="0" name="hutan-organik-kolam-air-tawar.png"/>
                    <pic:cNvPicPr/>
                  </pic:nvPicPr>
                  <pic:blipFill>
                    <a:blip r:embed="rId17"/>
                    <a:stretch>
                      <a:fillRect/>
                    </a:stretch>
                  </pic:blipFill>
                  <pic:spPr>
                    <a:xfrm>
                      <a:off x="0" y="0"/>
                      <a:ext cx="5242559" cy="3931919"/>
                    </a:xfrm>
                    <a:prstGeom prst="rect"/>
                  </pic:spPr>
                </pic:pic>
              </a:graphicData>
            </a:graphic>
          </wp:inline>
        </w:drawing>
      </w:r>
    </w:p>
    <w:p>
      <w:pPr>
        <w:jc w:val="center"/>
      </w:pPr>
      <w:r>
        <w:rPr>
          <w:b/>
          <w:sz w:val="18"/>
        </w:rPr>
        <w:t xml:space="preserve">Identifikasi visual: </w:t>
      </w:r>
      <w:r>
        <w:rPr>
          <w:i/>
          <w:sz w:val="18"/>
        </w:rPr>
        <w:t>Foto kolam atau badan air kecil di kawasan berhutan. Sistem pompa hidram tidak terlihat jelas pada frame ini.</w:t>
      </w:r>
    </w:p>
    <w:p>
      <w:r>
        <w:rPr>
          <w:b/>
          <w:sz w:val="18"/>
        </w:rPr>
        <w:t xml:space="preserve">Caption terdekat pada DOCX: </w:t>
      </w:r>
      <w:r>
        <w:rPr>
          <w:sz w:val="18"/>
        </w:rPr>
        <w:t>Caption terdekat di DOCX: Gambar 4.7 - Sistem Pompa Hidram: Teknologi Tepat Guna Pengairan Dataran Tinggi Tanpa BBM.</w:t>
      </w:r>
    </w:p>
    <w:p>
      <w:r>
        <w:rPr>
          <w:b/>
          <w:color w:val="B91C1C"/>
          <w:sz w:val="19"/>
        </w:rPr>
        <w:t>PERLU VERIFIKASI SEBELUM PUBLIKASI</w:t>
      </w:r>
    </w:p>
    <w:p>
      <w:r>
        <w:br w:type="page"/>
      </w:r>
    </w:p>
    <w:p>
      <w:pPr>
        <w:pStyle w:val="Heading2"/>
      </w:pPr>
      <w:r>
        <w:t>10. Lanskap Kawasan Megamendung/Hutan Organik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r/>
            <w:r>
              <w:rPr>
                <w:rFonts w:ascii="Aptos" w:hAnsi="Aptos"/>
                <w:b/>
                <w:color w:val="1E293B"/>
                <w:sz w:val="17"/>
              </w:rPr>
              <w:t>File sumber</w:t>
            </w:r>
          </w:p>
        </w:tc>
        <w:tc>
          <w:tcPr>
            <w:tcW w:type="dxa" w:w="5112"/>
            <w:vAlign w:val="center"/>
          </w:tcPr>
          <w:p>
            <w:r/>
            <w:r>
              <w:rPr>
                <w:rFonts w:ascii="Aptos" w:hAnsi="Aptos"/>
                <w:b w:val="0"/>
                <w:sz w:val="17"/>
              </w:rPr>
              <w:t>image10.png</w:t>
            </w:r>
          </w:p>
        </w:tc>
      </w:tr>
      <w:tr>
        <w:tc>
          <w:tcPr>
            <w:tcW w:type="dxa" w:w="5112"/>
            <w:vAlign w:val="center"/>
            <w:shd w:fill="E2E8F0"/>
          </w:tcPr>
          <w:p>
            <w:r/>
            <w:r>
              <w:rPr>
                <w:rFonts w:ascii="Aptos" w:hAnsi="Aptos"/>
                <w:b/>
                <w:color w:val="1E293B"/>
                <w:sz w:val="17"/>
              </w:rPr>
              <w:t>File web-ready</w:t>
            </w:r>
          </w:p>
        </w:tc>
        <w:tc>
          <w:tcPr>
            <w:tcW w:type="dxa" w:w="5112"/>
            <w:vAlign w:val="center"/>
          </w:tcPr>
          <w:p>
            <w:r/>
            <w:r>
              <w:rPr>
                <w:rFonts w:ascii="Aptos" w:hAnsi="Aptos"/>
                <w:b w:val="0"/>
                <w:sz w:val="17"/>
              </w:rPr>
              <w:t>hutan-organik-lanskap-megamendung.png</w:t>
            </w:r>
          </w:p>
        </w:tc>
      </w:tr>
      <w:tr>
        <w:tc>
          <w:tcPr>
            <w:tcW w:type="dxa" w:w="5112"/>
            <w:vAlign w:val="center"/>
            <w:shd w:fill="E2E8F0"/>
          </w:tcPr>
          <w:p>
            <w:r/>
            <w:r>
              <w:rPr>
                <w:rFonts w:ascii="Aptos" w:hAnsi="Aptos"/>
                <w:b/>
                <w:color w:val="1E293B"/>
                <w:sz w:val="17"/>
              </w:rPr>
              <w:t>Jenis</w:t>
            </w:r>
          </w:p>
        </w:tc>
        <w:tc>
          <w:tcPr>
            <w:tcW w:type="dxa" w:w="5112"/>
            <w:vAlign w:val="center"/>
          </w:tcPr>
          <w:p>
            <w:r/>
            <w:r>
              <w:rPr>
                <w:rFonts w:ascii="Aptos" w:hAnsi="Aptos"/>
                <w:b w:val="0"/>
                <w:sz w:val="17"/>
              </w:rPr>
              <w:t>Foto lanskap historis</w:t>
            </w:r>
          </w:p>
        </w:tc>
      </w:tr>
      <w:tr>
        <w:tc>
          <w:tcPr>
            <w:tcW w:type="dxa" w:w="5112"/>
            <w:vAlign w:val="center"/>
            <w:shd w:fill="E2E8F0"/>
          </w:tcPr>
          <w:p>
            <w:r/>
            <w:r>
              <w:rPr>
                <w:rFonts w:ascii="Aptos" w:hAnsi="Aptos"/>
                <w:b/>
                <w:color w:val="1E293B"/>
                <w:sz w:val="17"/>
              </w:rPr>
              <w:t>Status</w:t>
            </w:r>
          </w:p>
        </w:tc>
        <w:tc>
          <w:tcPr>
            <w:tcW w:type="dxa" w:w="5112"/>
            <w:vAlign w:val="center"/>
          </w:tcPr>
          <w:p>
            <w:r/>
            <w:r>
              <w:rPr>
                <w:rFonts w:ascii="Aptos" w:hAnsi="Aptos"/>
                <w:b w:val="0"/>
                <w:sz w:val="17"/>
              </w:rPr>
              <w:t>PERLU VERIFIKASI - caption DOCX tidak sesuai visual</w:t>
            </w:r>
          </w:p>
        </w:tc>
      </w:tr>
      <w:tr>
        <w:tc>
          <w:tcPr>
            <w:tcW w:type="dxa" w:w="5112"/>
            <w:vAlign w:val="center"/>
            <w:shd w:fill="E2E8F0"/>
          </w:tcPr>
          <w:p>
            <w:r/>
            <w:r>
              <w:rPr>
                <w:rFonts w:ascii="Aptos" w:hAnsi="Aptos"/>
                <w:b/>
                <w:color w:val="1E293B"/>
                <w:sz w:val="17"/>
              </w:rPr>
              <w:t>Rekomendasi</w:t>
            </w:r>
          </w:p>
        </w:tc>
        <w:tc>
          <w:tcPr>
            <w:tcW w:type="dxa" w:w="5112"/>
            <w:vAlign w:val="center"/>
          </w:tcPr>
          <w:p>
            <w:r/>
            <w:r>
              <w:rPr>
                <w:rFonts w:ascii="Aptos" w:hAnsi="Aptos"/>
                <w:b w:val="0"/>
                <w:sz w:val="17"/>
              </w:rPr>
              <w:t>Gunakan sebagai konteks lanskap kawasan, bukan bukti kegiatan diklat.</w:t>
            </w:r>
          </w:p>
        </w:tc>
      </w:tr>
    </w:tbl>
    <w:p>
      <w:pPr>
        <w:jc w:val="center"/>
      </w:pPr>
      <w:r>
        <w:drawing>
          <wp:inline xmlns:a="http://schemas.openxmlformats.org/drawingml/2006/main" xmlns:pic="http://schemas.openxmlformats.org/drawingml/2006/picture">
            <wp:extent cx="5233426" cy="3931920"/>
            <wp:docPr id="11" name="Picture 11"/>
            <wp:cNvGraphicFramePr>
              <a:graphicFrameLocks noChangeAspect="1"/>
            </wp:cNvGraphicFramePr>
            <a:graphic>
              <a:graphicData uri="http://schemas.openxmlformats.org/drawingml/2006/picture">
                <pic:pic>
                  <pic:nvPicPr>
                    <pic:cNvPr id="0" name="hutan-organik-lanskap-megamendung.png"/>
                    <pic:cNvPicPr/>
                  </pic:nvPicPr>
                  <pic:blipFill>
                    <a:blip r:embed="rId18"/>
                    <a:stretch>
                      <a:fillRect/>
                    </a:stretch>
                  </pic:blipFill>
                  <pic:spPr>
                    <a:xfrm>
                      <a:off x="0" y="0"/>
                      <a:ext cx="5233426" cy="3931920"/>
                    </a:xfrm>
                    <a:prstGeom prst="rect"/>
                  </pic:spPr>
                </pic:pic>
              </a:graphicData>
            </a:graphic>
          </wp:inline>
        </w:drawing>
      </w:r>
    </w:p>
    <w:p>
      <w:pPr>
        <w:jc w:val="center"/>
      </w:pPr>
      <w:r>
        <w:rPr>
          <w:b/>
          <w:sz w:val="18"/>
        </w:rPr>
        <w:t xml:space="preserve">Identifikasi visual: </w:t>
      </w:r>
      <w:r>
        <w:rPr>
          <w:i/>
          <w:sz w:val="18"/>
        </w:rPr>
        <w:t>Pemandangan kawasan perbukitan/perdesaan dengan lahan pertanian dan vegetasi. Tidak terlihat peserta diklat.</w:t>
      </w:r>
    </w:p>
    <w:p>
      <w:r>
        <w:rPr>
          <w:b/>
          <w:sz w:val="18"/>
        </w:rPr>
        <w:t xml:space="preserve">Caption terdekat pada DOCX: </w:t>
      </w:r>
      <w:r>
        <w:rPr>
          <w:sz w:val="18"/>
        </w:rPr>
        <w:t>Caption terdekat di DOCX: Gambar 5.1 - Kegiatan Monitoring dan Evaluasi Lapangan Peserta Diklat P4I.</w:t>
      </w:r>
    </w:p>
    <w:p>
      <w:r>
        <w:rPr>
          <w:b/>
          <w:color w:val="B91C1C"/>
          <w:sz w:val="19"/>
        </w:rPr>
        <w:t>PERLU VERIFIKASI SEBELUM PUBLIKASI</w:t>
      </w:r>
    </w:p>
    <w:p>
      <w:r>
        <w:br w:type="page"/>
      </w:r>
    </w:p>
    <w:p>
      <w:pPr>
        <w:pStyle w:val="Heading2"/>
      </w:pPr>
      <w:r>
        <w:t>11. Lahan Pertanian di Kawasan Hutan Organik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r/>
            <w:r>
              <w:rPr>
                <w:rFonts w:ascii="Aptos" w:hAnsi="Aptos"/>
                <w:b/>
                <w:color w:val="1E293B"/>
                <w:sz w:val="17"/>
              </w:rPr>
              <w:t>File sumber</w:t>
            </w:r>
          </w:p>
        </w:tc>
        <w:tc>
          <w:tcPr>
            <w:tcW w:type="dxa" w:w="5112"/>
            <w:vAlign w:val="center"/>
          </w:tcPr>
          <w:p>
            <w:r/>
            <w:r>
              <w:rPr>
                <w:rFonts w:ascii="Aptos" w:hAnsi="Aptos"/>
                <w:b w:val="0"/>
                <w:sz w:val="17"/>
              </w:rPr>
              <w:t>image11.jpeg</w:t>
            </w:r>
          </w:p>
        </w:tc>
      </w:tr>
      <w:tr>
        <w:tc>
          <w:tcPr>
            <w:tcW w:type="dxa" w:w="5112"/>
            <w:vAlign w:val="center"/>
            <w:shd w:fill="E2E8F0"/>
          </w:tcPr>
          <w:p>
            <w:r/>
            <w:r>
              <w:rPr>
                <w:rFonts w:ascii="Aptos" w:hAnsi="Aptos"/>
                <w:b/>
                <w:color w:val="1E293B"/>
                <w:sz w:val="17"/>
              </w:rPr>
              <w:t>File web-ready</w:t>
            </w:r>
          </w:p>
        </w:tc>
        <w:tc>
          <w:tcPr>
            <w:tcW w:type="dxa" w:w="5112"/>
            <w:vAlign w:val="center"/>
          </w:tcPr>
          <w:p>
            <w:r/>
            <w:r>
              <w:rPr>
                <w:rFonts w:ascii="Aptos" w:hAnsi="Aptos"/>
                <w:b w:val="0"/>
                <w:sz w:val="17"/>
              </w:rPr>
              <w:t>hutan-organik-lahan-pertanian.png</w:t>
            </w:r>
          </w:p>
        </w:tc>
      </w:tr>
      <w:tr>
        <w:tc>
          <w:tcPr>
            <w:tcW w:type="dxa" w:w="5112"/>
            <w:vAlign w:val="center"/>
            <w:shd w:fill="E2E8F0"/>
          </w:tcPr>
          <w:p>
            <w:r/>
            <w:r>
              <w:rPr>
                <w:rFonts w:ascii="Aptos" w:hAnsi="Aptos"/>
                <w:b/>
                <w:color w:val="1E293B"/>
                <w:sz w:val="17"/>
              </w:rPr>
              <w:t>Jenis</w:t>
            </w:r>
          </w:p>
        </w:tc>
        <w:tc>
          <w:tcPr>
            <w:tcW w:type="dxa" w:w="5112"/>
            <w:vAlign w:val="center"/>
          </w:tcPr>
          <w:p>
            <w:r/>
            <w:r>
              <w:rPr>
                <w:rFonts w:ascii="Aptos" w:hAnsi="Aptos"/>
                <w:b w:val="0"/>
                <w:sz w:val="17"/>
              </w:rPr>
              <w:t>Foto dokumentasi historis</w:t>
            </w:r>
          </w:p>
        </w:tc>
      </w:tr>
      <w:tr>
        <w:tc>
          <w:tcPr>
            <w:tcW w:type="dxa" w:w="5112"/>
            <w:vAlign w:val="center"/>
            <w:shd w:fill="E2E8F0"/>
          </w:tcPr>
          <w:p>
            <w:r/>
            <w:r>
              <w:rPr>
                <w:rFonts w:ascii="Aptos" w:hAnsi="Aptos"/>
                <w:b/>
                <w:color w:val="1E293B"/>
                <w:sz w:val="17"/>
              </w:rPr>
              <w:t>Status</w:t>
            </w:r>
          </w:p>
        </w:tc>
        <w:tc>
          <w:tcPr>
            <w:tcW w:type="dxa" w:w="5112"/>
            <w:vAlign w:val="center"/>
          </w:tcPr>
          <w:p>
            <w:r/>
            <w:r>
              <w:rPr>
                <w:rFonts w:ascii="Aptos" w:hAnsi="Aptos"/>
                <w:b w:val="0"/>
                <w:sz w:val="17"/>
              </w:rPr>
              <w:t>PERLU VERIFIKASI - caption DOCX tidak sesuai visual</w:t>
            </w:r>
          </w:p>
        </w:tc>
      </w:tr>
      <w:tr>
        <w:tc>
          <w:tcPr>
            <w:tcW w:type="dxa" w:w="5112"/>
            <w:vAlign w:val="center"/>
            <w:shd w:fill="E2E8F0"/>
          </w:tcPr>
          <w:p>
            <w:r/>
            <w:r>
              <w:rPr>
                <w:rFonts w:ascii="Aptos" w:hAnsi="Aptos"/>
                <w:b/>
                <w:color w:val="1E293B"/>
                <w:sz w:val="17"/>
              </w:rPr>
              <w:t>Rekomendasi</w:t>
            </w:r>
          </w:p>
        </w:tc>
        <w:tc>
          <w:tcPr>
            <w:tcW w:type="dxa" w:w="5112"/>
            <w:vAlign w:val="center"/>
          </w:tcPr>
          <w:p>
            <w:r/>
            <w:r>
              <w:rPr>
                <w:rFonts w:ascii="Aptos" w:hAnsi="Aptos"/>
                <w:b w:val="0"/>
                <w:sz w:val="17"/>
              </w:rPr>
              <w:t>Gunakan sebagai dokumentasi lahan pertanian, bukan bukti peserta diklat.</w:t>
            </w:r>
          </w:p>
        </w:tc>
      </w:tr>
    </w:tbl>
    <w:p>
      <w:pPr>
        <w:jc w:val="center"/>
      </w:pPr>
      <w:r>
        <w:drawing>
          <wp:inline xmlns:a="http://schemas.openxmlformats.org/drawingml/2006/main" xmlns:pic="http://schemas.openxmlformats.org/drawingml/2006/picture">
            <wp:extent cx="5225084" cy="3931919"/>
            <wp:docPr id="12" name="Picture 12"/>
            <wp:cNvGraphicFramePr>
              <a:graphicFrameLocks noChangeAspect="1"/>
            </wp:cNvGraphicFramePr>
            <a:graphic>
              <a:graphicData uri="http://schemas.openxmlformats.org/drawingml/2006/picture">
                <pic:pic>
                  <pic:nvPicPr>
                    <pic:cNvPr id="0" name="hutan-organik-lahan-pertanian.png"/>
                    <pic:cNvPicPr/>
                  </pic:nvPicPr>
                  <pic:blipFill>
                    <a:blip r:embed="rId19"/>
                    <a:stretch>
                      <a:fillRect/>
                    </a:stretch>
                  </pic:blipFill>
                  <pic:spPr>
                    <a:xfrm>
                      <a:off x="0" y="0"/>
                      <a:ext cx="5225084" cy="3931919"/>
                    </a:xfrm>
                    <a:prstGeom prst="rect"/>
                  </pic:spPr>
                </pic:pic>
              </a:graphicData>
            </a:graphic>
          </wp:inline>
        </w:drawing>
      </w:r>
    </w:p>
    <w:p>
      <w:pPr>
        <w:jc w:val="center"/>
      </w:pPr>
      <w:r>
        <w:rPr>
          <w:b/>
          <w:sz w:val="18"/>
        </w:rPr>
        <w:t xml:space="preserve">Identifikasi visual: </w:t>
      </w:r>
      <w:r>
        <w:rPr>
          <w:i/>
          <w:sz w:val="18"/>
        </w:rPr>
        <w:t>Foto lahan pertanian/bedeng tanaman pada area perbukitan; tidak tampak peserta diklat pada frame.</w:t>
      </w:r>
    </w:p>
    <w:p>
      <w:r>
        <w:rPr>
          <w:b/>
          <w:sz w:val="18"/>
        </w:rPr>
        <w:t xml:space="preserve">Caption terdekat pada DOCX: </w:t>
      </w:r>
      <w:r>
        <w:rPr>
          <w:sz w:val="18"/>
        </w:rPr>
        <w:t>Caption terdekat di DOCX: Gambar 5.2 - Kegiatan Diklat Lapangan Pengembangan Wilayah di Hutan Organik.</w:t>
      </w:r>
    </w:p>
    <w:p>
      <w:r>
        <w:rPr>
          <w:b/>
          <w:color w:val="B91C1C"/>
          <w:sz w:val="19"/>
        </w:rPr>
        <w:t>PERLU VERIFIKASI SEBELUM PUBLIKASI</w:t>
      </w:r>
    </w:p>
    <w:p>
      <w:r>
        <w:br w:type="page"/>
      </w:r>
    </w:p>
    <w:p>
      <w:pPr>
        <w:pStyle w:val="Heading2"/>
      </w:pPr>
      <w:r>
        <w:t>12. Website Profil P4I - Kondisi Digital Historis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r/>
            <w:r>
              <w:rPr>
                <w:rFonts w:ascii="Aptos" w:hAnsi="Aptos"/>
                <w:b/>
                <w:color w:val="1E293B"/>
                <w:sz w:val="17"/>
              </w:rPr>
              <w:t>File sumber</w:t>
            </w:r>
          </w:p>
        </w:tc>
        <w:tc>
          <w:tcPr>
            <w:tcW w:type="dxa" w:w="5112"/>
            <w:vAlign w:val="center"/>
          </w:tcPr>
          <w:p>
            <w:r/>
            <w:r>
              <w:rPr>
                <w:rFonts w:ascii="Aptos" w:hAnsi="Aptos"/>
                <w:b w:val="0"/>
                <w:sz w:val="17"/>
              </w:rPr>
              <w:t>image12.png</w:t>
            </w:r>
          </w:p>
        </w:tc>
      </w:tr>
      <w:tr>
        <w:tc>
          <w:tcPr>
            <w:tcW w:type="dxa" w:w="5112"/>
            <w:vAlign w:val="center"/>
            <w:shd w:fill="E2E8F0"/>
          </w:tcPr>
          <w:p>
            <w:r/>
            <w:r>
              <w:rPr>
                <w:rFonts w:ascii="Aptos" w:hAnsi="Aptos"/>
                <w:b/>
                <w:color w:val="1E293B"/>
                <w:sz w:val="17"/>
              </w:rPr>
              <w:t>File web-ready</w:t>
            </w:r>
          </w:p>
        </w:tc>
        <w:tc>
          <w:tcPr>
            <w:tcW w:type="dxa" w:w="5112"/>
            <w:vAlign w:val="center"/>
          </w:tcPr>
          <w:p>
            <w:r/>
            <w:r>
              <w:rPr>
                <w:rFonts w:ascii="Aptos" w:hAnsi="Aptos"/>
                <w:b w:val="0"/>
                <w:sz w:val="17"/>
              </w:rPr>
              <w:t>p4i-website-profil-historis.png</w:t>
            </w:r>
          </w:p>
        </w:tc>
      </w:tr>
      <w:tr>
        <w:tc>
          <w:tcPr>
            <w:tcW w:type="dxa" w:w="5112"/>
            <w:vAlign w:val="center"/>
            <w:shd w:fill="E2E8F0"/>
          </w:tcPr>
          <w:p>
            <w:r/>
            <w:r>
              <w:rPr>
                <w:rFonts w:ascii="Aptos" w:hAnsi="Aptos"/>
                <w:b/>
                <w:color w:val="1E293B"/>
                <w:sz w:val="17"/>
              </w:rPr>
              <w:t>Jenis</w:t>
            </w:r>
          </w:p>
        </w:tc>
        <w:tc>
          <w:tcPr>
            <w:tcW w:type="dxa" w:w="5112"/>
            <w:vAlign w:val="center"/>
          </w:tcPr>
          <w:p>
            <w:r/>
            <w:r>
              <w:rPr>
                <w:rFonts w:ascii="Aptos" w:hAnsi="Aptos"/>
                <w:b w:val="0"/>
                <w:sz w:val="17"/>
              </w:rPr>
              <w:t>Screenshot website</w:t>
            </w:r>
          </w:p>
        </w:tc>
      </w:tr>
      <w:tr>
        <w:tc>
          <w:tcPr>
            <w:tcW w:type="dxa" w:w="5112"/>
            <w:vAlign w:val="center"/>
            <w:shd w:fill="E2E8F0"/>
          </w:tcPr>
          <w:p>
            <w:r/>
            <w:r>
              <w:rPr>
                <w:rFonts w:ascii="Aptos" w:hAnsi="Aptos"/>
                <w:b/>
                <w:color w:val="1E293B"/>
                <w:sz w:val="17"/>
              </w:rPr>
              <w:t>Status</w:t>
            </w:r>
          </w:p>
        </w:tc>
        <w:tc>
          <w:tcPr>
            <w:tcW w:type="dxa" w:w="5112"/>
            <w:vAlign w:val="center"/>
          </w:tcPr>
          <w:p>
            <w:r/>
            <w:r>
              <w:rPr>
                <w:rFonts w:ascii="Aptos" w:hAnsi="Aptos"/>
                <w:b w:val="0"/>
                <w:sz w:val="17"/>
              </w:rPr>
              <w:t>Cocok</w:t>
            </w:r>
          </w:p>
        </w:tc>
      </w:tr>
      <w:tr>
        <w:tc>
          <w:tcPr>
            <w:tcW w:type="dxa" w:w="5112"/>
            <w:vAlign w:val="center"/>
            <w:shd w:fill="E2E8F0"/>
          </w:tcPr>
          <w:p>
            <w:r/>
            <w:r>
              <w:rPr>
                <w:rFonts w:ascii="Aptos" w:hAnsi="Aptos"/>
                <w:b/>
                <w:color w:val="1E293B"/>
                <w:sz w:val="17"/>
              </w:rPr>
              <w:t>Rekomendasi</w:t>
            </w:r>
          </w:p>
        </w:tc>
        <w:tc>
          <w:tcPr>
            <w:tcW w:type="dxa" w:w="5112"/>
            <w:vAlign w:val="center"/>
          </w:tcPr>
          <w:p>
            <w:r/>
            <w:r>
              <w:rPr>
                <w:rFonts w:ascii="Aptos" w:hAnsi="Aptos"/>
                <w:b w:val="0"/>
                <w:sz w:val="17"/>
              </w:rPr>
              <w:t>Rekam Jejak &gt; Transformasi Digital, untuk menunjukkan kondisi sebelum website mandiri.</w:t>
            </w:r>
          </w:p>
        </w:tc>
      </w:tr>
    </w:tbl>
    <w:p>
      <w:pPr>
        <w:jc w:val="center"/>
      </w:pPr>
      <w:r>
        <w:drawing>
          <wp:inline xmlns:a="http://schemas.openxmlformats.org/drawingml/2006/main" xmlns:pic="http://schemas.openxmlformats.org/drawingml/2006/picture">
            <wp:extent cx="5943600" cy="3343275"/>
            <wp:docPr id="13" name="Picture 13"/>
            <wp:cNvGraphicFramePr>
              <a:graphicFrameLocks noChangeAspect="1"/>
            </wp:cNvGraphicFramePr>
            <a:graphic>
              <a:graphicData uri="http://schemas.openxmlformats.org/drawingml/2006/picture">
                <pic:pic>
                  <pic:nvPicPr>
                    <pic:cNvPr id="0" name="p4i-website-profil-historis.png"/>
                    <pic:cNvPicPr/>
                  </pic:nvPicPr>
                  <pic:blipFill>
                    <a:blip r:embed="rId20"/>
                    <a:stretch>
                      <a:fillRect/>
                    </a:stretch>
                  </pic:blipFill>
                  <pic:spPr>
                    <a:xfrm>
                      <a:off x="0" y="0"/>
                      <a:ext cx="5943600" cy="3343275"/>
                    </a:xfrm>
                    <a:prstGeom prst="rect"/>
                  </pic:spPr>
                </pic:pic>
              </a:graphicData>
            </a:graphic>
          </wp:inline>
        </w:drawing>
      </w:r>
    </w:p>
    <w:p>
      <w:pPr>
        <w:jc w:val="center"/>
      </w:pPr>
      <w:r>
        <w:rPr>
          <w:b/>
          <w:sz w:val="18"/>
        </w:rPr>
        <w:t xml:space="preserve">Identifikasi visual: </w:t>
      </w:r>
      <w:r>
        <w:rPr>
          <w:i/>
          <w:sz w:val="18"/>
        </w:rPr>
        <w:t>Screenshot halaman profil P4I pada platform lama.</w:t>
      </w:r>
    </w:p>
    <w:p>
      <w:r>
        <w:rPr>
          <w:b/>
          <w:sz w:val="18"/>
        </w:rPr>
        <w:t xml:space="preserve">Caption terdekat pada DOCX: </w:t>
      </w:r>
      <w:r>
        <w:rPr>
          <w:sz w:val="18"/>
        </w:rPr>
        <w:t>Gambar 6.1 - Tampilan Website P4I Saat Ini (kondisi berjalan yang akan dimigrasi ke platform mandiri).</w:t>
      </w:r>
    </w:p>
    <w:p>
      <w:r>
        <w:br w:type="page"/>
      </w:r>
    </w:p>
    <w:p>
      <w:pPr>
        <w:pStyle w:val="Heading2"/>
      </w:pPr>
      <w:r>
        <w:t>13. Platform Blog/Digital P4I Historis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2E8F0"/>
          </w:tcPr>
          <w:p>
            <w:r/>
            <w:r>
              <w:rPr>
                <w:rFonts w:ascii="Aptos" w:hAnsi="Aptos"/>
                <w:b/>
                <w:color w:val="1E293B"/>
                <w:sz w:val="17"/>
              </w:rPr>
              <w:t>File sumber</w:t>
            </w:r>
          </w:p>
        </w:tc>
        <w:tc>
          <w:tcPr>
            <w:tcW w:type="dxa" w:w="5112"/>
            <w:vAlign w:val="center"/>
          </w:tcPr>
          <w:p>
            <w:r/>
            <w:r>
              <w:rPr>
                <w:rFonts w:ascii="Aptos" w:hAnsi="Aptos"/>
                <w:b w:val="0"/>
                <w:sz w:val="17"/>
              </w:rPr>
              <w:t>image13.png</w:t>
            </w:r>
          </w:p>
        </w:tc>
      </w:tr>
      <w:tr>
        <w:tc>
          <w:tcPr>
            <w:tcW w:type="dxa" w:w="5112"/>
            <w:vAlign w:val="center"/>
            <w:shd w:fill="E2E8F0"/>
          </w:tcPr>
          <w:p>
            <w:r/>
            <w:r>
              <w:rPr>
                <w:rFonts w:ascii="Aptos" w:hAnsi="Aptos"/>
                <w:b/>
                <w:color w:val="1E293B"/>
                <w:sz w:val="17"/>
              </w:rPr>
              <w:t>File web-ready</w:t>
            </w:r>
          </w:p>
        </w:tc>
        <w:tc>
          <w:tcPr>
            <w:tcW w:type="dxa" w:w="5112"/>
            <w:vAlign w:val="center"/>
          </w:tcPr>
          <w:p>
            <w:r/>
            <w:r>
              <w:rPr>
                <w:rFonts w:ascii="Aptos" w:hAnsi="Aptos"/>
                <w:b w:val="0"/>
                <w:sz w:val="17"/>
              </w:rPr>
              <w:t>p4i-platform-blog-historis.png</w:t>
            </w:r>
          </w:p>
        </w:tc>
      </w:tr>
      <w:tr>
        <w:tc>
          <w:tcPr>
            <w:tcW w:type="dxa" w:w="5112"/>
            <w:vAlign w:val="center"/>
            <w:shd w:fill="E2E8F0"/>
          </w:tcPr>
          <w:p>
            <w:r/>
            <w:r>
              <w:rPr>
                <w:rFonts w:ascii="Aptos" w:hAnsi="Aptos"/>
                <w:b/>
                <w:color w:val="1E293B"/>
                <w:sz w:val="17"/>
              </w:rPr>
              <w:t>Jenis</w:t>
            </w:r>
          </w:p>
        </w:tc>
        <w:tc>
          <w:tcPr>
            <w:tcW w:type="dxa" w:w="5112"/>
            <w:vAlign w:val="center"/>
          </w:tcPr>
          <w:p>
            <w:r/>
            <w:r>
              <w:rPr>
                <w:rFonts w:ascii="Aptos" w:hAnsi="Aptos"/>
                <w:b w:val="0"/>
                <w:sz w:val="17"/>
              </w:rPr>
              <w:t>Screenshot website/blog</w:t>
            </w:r>
          </w:p>
        </w:tc>
      </w:tr>
      <w:tr>
        <w:tc>
          <w:tcPr>
            <w:tcW w:type="dxa" w:w="5112"/>
            <w:vAlign w:val="center"/>
            <w:shd w:fill="E2E8F0"/>
          </w:tcPr>
          <w:p>
            <w:r/>
            <w:r>
              <w:rPr>
                <w:rFonts w:ascii="Aptos" w:hAnsi="Aptos"/>
                <w:b/>
                <w:color w:val="1E293B"/>
                <w:sz w:val="17"/>
              </w:rPr>
              <w:t>Status</w:t>
            </w:r>
          </w:p>
        </w:tc>
        <w:tc>
          <w:tcPr>
            <w:tcW w:type="dxa" w:w="5112"/>
            <w:vAlign w:val="center"/>
          </w:tcPr>
          <w:p>
            <w:r/>
            <w:r>
              <w:rPr>
                <w:rFonts w:ascii="Aptos" w:hAnsi="Aptos"/>
                <w:b w:val="0"/>
                <w:sz w:val="17"/>
              </w:rPr>
              <w:t>Cocok secara umum</w:t>
            </w:r>
          </w:p>
        </w:tc>
      </w:tr>
      <w:tr>
        <w:tc>
          <w:tcPr>
            <w:tcW w:type="dxa" w:w="5112"/>
            <w:vAlign w:val="center"/>
            <w:shd w:fill="E2E8F0"/>
          </w:tcPr>
          <w:p>
            <w:r/>
            <w:r>
              <w:rPr>
                <w:rFonts w:ascii="Aptos" w:hAnsi="Aptos"/>
                <w:b/>
                <w:color w:val="1E293B"/>
                <w:sz w:val="17"/>
              </w:rPr>
              <w:t>Rekomendasi</w:t>
            </w:r>
          </w:p>
        </w:tc>
        <w:tc>
          <w:tcPr>
            <w:tcW w:type="dxa" w:w="5112"/>
            <w:vAlign w:val="center"/>
          </w:tcPr>
          <w:p>
            <w:r/>
            <w:r>
              <w:rPr>
                <w:rFonts w:ascii="Aptos" w:hAnsi="Aptos"/>
                <w:b w:val="0"/>
                <w:sz w:val="17"/>
              </w:rPr>
              <w:t>Rekam Jejak &gt; Transformasi Digital; tampilkan sebagai screenshot arsip dengan caption historis.</w:t>
            </w:r>
          </w:p>
        </w:tc>
      </w:tr>
    </w:tbl>
    <w:p>
      <w:pPr>
        <w:jc w:val="center"/>
      </w:pPr>
      <w:r>
        <w:drawing>
          <wp:inline xmlns:a="http://schemas.openxmlformats.org/drawingml/2006/main" xmlns:pic="http://schemas.openxmlformats.org/drawingml/2006/picture">
            <wp:extent cx="5943600" cy="3343275"/>
            <wp:docPr id="14" name="Picture 14"/>
            <wp:cNvGraphicFramePr>
              <a:graphicFrameLocks noChangeAspect="1"/>
            </wp:cNvGraphicFramePr>
            <a:graphic>
              <a:graphicData uri="http://schemas.openxmlformats.org/drawingml/2006/picture">
                <pic:pic>
                  <pic:nvPicPr>
                    <pic:cNvPr id="0" name="p4i-platform-blog-historis.png"/>
                    <pic:cNvPicPr/>
                  </pic:nvPicPr>
                  <pic:blipFill>
                    <a:blip r:embed="rId21"/>
                    <a:stretch>
                      <a:fillRect/>
                    </a:stretch>
                  </pic:blipFill>
                  <pic:spPr>
                    <a:xfrm>
                      <a:off x="0" y="0"/>
                      <a:ext cx="5943600" cy="3343275"/>
                    </a:xfrm>
                    <a:prstGeom prst="rect"/>
                  </pic:spPr>
                </pic:pic>
              </a:graphicData>
            </a:graphic>
          </wp:inline>
        </w:drawing>
      </w:r>
    </w:p>
    <w:p>
      <w:pPr>
        <w:jc w:val="center"/>
      </w:pPr>
      <w:r>
        <w:rPr>
          <w:b/>
          <w:sz w:val="18"/>
        </w:rPr>
        <w:t xml:space="preserve">Identifikasi visual: </w:t>
      </w:r>
      <w:r>
        <w:rPr>
          <w:i/>
          <w:sz w:val="18"/>
        </w:rPr>
        <w:t>Screenshot platform blog/arsip web yang digunakan sebelum transformasi digital.</w:t>
      </w:r>
    </w:p>
    <w:p>
      <w:r>
        <w:rPr>
          <w:b/>
          <w:sz w:val="18"/>
        </w:rPr>
        <w:t xml:space="preserve">Caption terdekat pada DOCX: </w:t>
      </w:r>
      <w:r>
        <w:rPr>
          <w:sz w:val="18"/>
        </w:rPr>
        <w:t>Gambar 6.2 - Antarmuka Platform Digital P4I Eksisting yang Memerlukan Pembaruan Komprehensif.</w:t>
      </w:r>
    </w:p>
    <w:p>
      <w:r>
        <w:br w:type="page"/>
      </w:r>
    </w:p>
    <w:p>
      <w:pPr>
        <w:pStyle w:val="Heading1"/>
      </w:pPr>
      <w:r>
        <w:t>4. Panduan Handoff ke Antigravity IDE</w:t>
      </w:r>
    </w:p>
    <w:p>
      <w:pPr>
        <w:pStyle w:val="ListNumber"/>
      </w:pPr>
      <w:r>
        <w:t>Pindahkan dokumen sumber Laporan Profil P4I dari root proyek ke folder lokal _source/ melalui IDE.</w:t>
      </w:r>
    </w:p>
    <w:p>
      <w:pPr>
        <w:pStyle w:val="ListNumber"/>
      </w:pPr>
      <w:r>
        <w:t>Tambahkan _source/ ke .gitignore agar DOCX sumber tidak ikut di-commit ke GitHub.</w:t>
      </w:r>
    </w:p>
    <w:p>
      <w:pPr>
        <w:pStyle w:val="ListNumber"/>
      </w:pPr>
      <w:r>
        <w:t>Gunakan dokumen paket arsip ini sebagai katalog gambar, caption sumber, dan status verifikasi.</w:t>
      </w:r>
    </w:p>
    <w:p>
      <w:pPr>
        <w:pStyle w:val="ListNumber"/>
      </w:pPr>
      <w:r>
        <w:t>Ekstrak media yang disetujui dari DOCX ini atau langsung dari DOCX sumber, lalu simpan aset website ke public/archive/p4i/.</w:t>
      </w:r>
    </w:p>
    <w:p>
      <w:pPr>
        <w:pStyle w:val="ListNumber"/>
      </w:pPr>
      <w:r>
        <w:t>Gunakan filename web-ready yang tercantum dalam inventaris agar data/history.ts mudah dipelihara.</w:t>
      </w:r>
    </w:p>
    <w:p>
      <w:pPr>
        <w:pStyle w:val="ListNumber"/>
      </w:pPr>
      <w:r>
        <w:t>Untuk item berstatus PERLU VERIFIKASI, tampilkan hanya setelah caption final dikonfirmasi; jangan gunakan caption DOCX secara otomatis.</w:t>
      </w:r>
    </w:p>
    <w:p>
      <w:pPr>
        <w:pStyle w:val="ListNumber"/>
      </w:pPr>
      <w:r>
        <w:t>Jangan mencari/menggunakan gambar stock atau gambar AI sebagai pengganti arsip P4I.</w:t>
      </w:r>
    </w:p>
    <w:p>
      <w:pPr>
        <w:pStyle w:val="Heading2"/>
      </w:pPr>
      <w:r>
        <w:t>Struktur folder yang direkomendasikan</w:t>
      </w:r>
    </w:p>
    <w:p>
      <w:r>
        <w:rPr>
          <w:rFonts w:ascii="Consolas" w:hAnsi="Consolas"/>
          <w:sz w:val="19"/>
        </w:rPr>
        <w:t>_source/</w:t>
        <w:br/>
        <w:t xml:space="preserve">  Laporan Profil P4I (1).docx</w:t>
        <w:br/>
        <w:t xml:space="preserve">  P4I_Paket_Arsip_Visual_Historis_untuk_Website.docx</w:t>
        <w:br/>
        <w:br/>
        <w:t>public/archive/p4i/</w:t>
        <w:br/>
        <w:t xml:space="preserve">  institutional/</w:t>
        <w:br/>
        <w:t xml:space="preserve">  hutan-organik/</w:t>
        <w:br/>
        <w:t xml:space="preserve">  maps/</w:t>
        <w:br/>
        <w:t xml:space="preserve">  activities/</w:t>
        <w:br/>
        <w:t xml:space="preserve">  digital-history/</w:t>
      </w:r>
    </w:p>
    <w:p>
      <w:pPr>
        <w:pStyle w:val="Heading1"/>
      </w:pPr>
      <w:r>
        <w:t>5. Catatan Integritas Arsip</w:t>
      </w:r>
    </w:p>
    <w:p>
      <w:r>
        <w:t>Peningkatan kualitas pada paket ini bersifat non-generatif: pembesaran resolusi, autocontrast ringan, dan sharpening konservatif. Tidak ada orang, bangunan, vegetasi, teks peta, atau objek historis yang ditambahkan/dihapus. Untuk peta/diagram, informasi sumber dipertahankan; pembesaran tidak boleh dianggap sebagai data baru.</w:t>
      </w:r>
    </w:p>
    <w:p>
      <w:r>
        <w:t>Dokumen ini tidak menetapkan status operasional saat ini dari Laboratorium Alam/Hutan Organik. Konten tersebut harus tetap ditandai sebagai dokumentasi historis sampai ada verifikasi kelembagaan terbaru.</w:t>
      </w:r>
    </w:p>
    <w:sectPr w:rsidR="00FC693F" w:rsidRPr="0006063C" w:rsidSect="00034616">
      <w:footerReference w:type="default" r:id="rId2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P4I - Paket Arsip Visual Historis | Handoff Integrasi Website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E40A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P4I - Paket Arsip Visual Historis untuk Integrasi Website</dc:title>
  <dc:subject>Inventaris media autentik P4I dari Laporan Profil P4I dan referensi caption Blogger 2014</dc:subject>
  <dc:creator>P4I - disusun untuk integrasi website</dc:creator>
  <cp:keywords/>
  <dc:description>generated by python-docx</dc:description>
  <cp:lastModifiedBy/>
  <cp:revision>1</cp:revision>
  <dcterms:created xsi:type="dcterms:W3CDTF">2013-12-23T23:15:00Z</dcterms:created>
  <dcterms:modified xsi:type="dcterms:W3CDTF">2013-12-23T23:15:00Z</dcterms:modified>
  <cp:category/>
</cp:coreProperties>
</file>